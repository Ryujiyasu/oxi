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16000" w:hRule="atLeast"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  <w:p>
            <w:r>
              <w:t>ROW014</w:t>
            </w:r>
          </w:p>
          <w:p>
            <w:r>
              <w:t>ROW015</w:t>
            </w:r>
          </w:p>
          <w:p>
            <w:r>
              <w:t>ROW016</w:t>
            </w:r>
          </w:p>
          <w:p>
            <w:r>
              <w:t>ROW017</w:t>
            </w:r>
          </w:p>
          <w:p>
            <w:r>
              <w:t>ROW018</w:t>
            </w:r>
          </w:p>
          <w:p>
            <w:r>
              <w:t>ROW019</w:t>
            </w:r>
          </w:p>
          <w:p>
            <w:r>
              <w:t>ROW020</w:t>
            </w:r>
          </w:p>
          <w:p>
            <w:r>
              <w:t>ROW021</w:t>
            </w:r>
          </w:p>
          <w:p>
            <w:r>
              <w:t>ROW022</w:t>
            </w:r>
          </w:p>
          <w:p>
            <w:r>
              <w:t>ROW023</w:t>
            </w:r>
          </w:p>
          <w:p>
            <w:r>
              <w:t>ROW024</w:t>
            </w:r>
          </w:p>
          <w:p>
            <w:r>
              <w:t>ROW025</w:t>
            </w:r>
          </w:p>
          <w:p>
            <w:r>
              <w:t>ROW026</w:t>
            </w:r>
          </w:p>
          <w:p>
            <w:r>
              <w:t>ROW027</w:t>
            </w:r>
          </w:p>
          <w:p>
            <w:r>
              <w:t>ROW028</w:t>
            </w:r>
          </w:p>
          <w:p>
            <w:r>
              <w:t>ROW029</w:t>
            </w:r>
          </w:p>
          <w:p>
            <w:r>
              <w:t>ROW030</w:t>
            </w:r>
          </w:p>
          <w:p>
            <w:r>
              <w:t>ROW031</w:t>
            </w:r>
          </w:p>
          <w:p>
            <w:r>
              <w:t>ROW032</w:t>
            </w:r>
          </w:p>
          <w:p>
            <w:r>
              <w:t>ROW033</w:t>
            </w:r>
          </w:p>
          <w:p>
            <w:r>
              <w:t>ROW034</w:t>
            </w:r>
          </w:p>
          <w:p>
            <w:r>
              <w:t>ROW035</w:t>
            </w:r>
          </w:p>
          <w:p>
            <w:r>
              <w:t>ROW036</w:t>
            </w:r>
          </w:p>
          <w:p>
            <w:r>
              <w:t>ROW037</w:t>
            </w:r>
          </w:p>
          <w:p>
            <w:r>
              <w:t>ROW038</w:t>
            </w:r>
          </w:p>
          <w:p>
            <w:r>
              <w:t>ROW039</w:t>
            </w:r>
          </w:p>
          <w:p>
            <w:r>
              <w:t>ROW040</w:t>
            </w:r>
          </w:p>
          <w:p>
            <w:r>
              <w:t>ROW041</w:t>
            </w:r>
          </w:p>
          <w:p>
            <w:r>
              <w:t>ROW042</w:t>
            </w:r>
          </w:p>
          <w:p>
            <w:r>
              <w:t>ROW043</w:t>
            </w:r>
          </w:p>
          <w:p>
            <w:r>
              <w:t>ROW044</w:t>
            </w:r>
          </w:p>
          <w:p>
            <w:r>
              <w:t>ROW045</w:t>
            </w:r>
          </w:p>
          <w:p>
            <w:r>
              <w:t>ROW046</w:t>
            </w:r>
          </w:p>
          <w:p>
            <w:r>
              <w:t>ROW047</w:t>
            </w:r>
          </w:p>
          <w:p>
            <w:r>
              <w:t>ROW048</w:t>
            </w:r>
          </w:p>
          <w:p>
            <w:r>
              <w:t>ROW049</w:t>
            </w:r>
          </w:p>
          <w:p>
            <w:r>
              <w:t>ROW050</w:t>
            </w:r>
          </w:p>
          <w:p>
            <w:r>
              <w:t>ROW051</w:t>
            </w:r>
          </w:p>
          <w:p>
            <w:r>
              <w:t>ROW052</w:t>
            </w:r>
          </w:p>
          <w:p>
            <w:r>
              <w:t>ROW053</w:t>
            </w:r>
          </w:p>
          <w:p>
            <w:r>
              <w:t>ROW054</w:t>
            </w:r>
          </w:p>
          <w:p>
            <w:r>
              <w:t>ROW055</w:t>
            </w:r>
          </w:p>
          <w:p>
            <w:r>
              <w:t>ROW056</w:t>
            </w:r>
          </w:p>
          <w:p>
            <w:r>
              <w:t>ROW057</w:t>
            </w:r>
          </w:p>
          <w:p>
            <w:r>
              <w:t>ROW058</w:t>
            </w:r>
          </w:p>
          <w:p>
            <w:r>
              <w:t>ROW059</w:t>
            </w:r>
          </w:p>
          <w:p>
            <w:r>
              <w:t>ROW060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