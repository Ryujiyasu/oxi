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3600" w:hRule="atLeast"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  <w:p>
            <w:r>
              <w:t>ROW014</w:t>
            </w:r>
          </w:p>
          <w:p>
            <w:r>
              <w:t>ROW015</w:t>
            </w:r>
          </w:p>
          <w:p>
            <w:r>
              <w:t>ROW016</w:t>
            </w:r>
          </w:p>
          <w:p>
            <w:r>
              <w:t>ROW017</w:t>
            </w:r>
          </w:p>
          <w:p>
            <w:r>
              <w:t>ROW018</w:t>
            </w:r>
          </w:p>
          <w:p>
            <w:r>
              <w:t>ROW019</w:t>
            </w:r>
          </w:p>
          <w:p>
            <w:r>
              <w:t>ROW020</w:t>
            </w:r>
          </w:p>
          <w:p>
            <w:r>
              <w:t>ROW021</w:t>
            </w:r>
          </w:p>
          <w:p>
            <w:r>
              <w:t>ROW022</w:t>
            </w:r>
          </w:p>
          <w:p>
            <w:r>
              <w:t>ROW023</w:t>
            </w:r>
          </w:p>
          <w:p>
            <w:r>
              <w:t>ROW024</w:t>
            </w:r>
          </w:p>
          <w:p>
            <w:r>
              <w:t>ROW025</w:t>
            </w:r>
          </w:p>
          <w:p>
            <w:r>
              <w:t>ROW026</w:t>
            </w:r>
          </w:p>
          <w:p>
            <w:r>
              <w:t>ROW027</w:t>
            </w:r>
          </w:p>
          <w:p>
            <w:r>
              <w:t>ROW028</w:t>
            </w:r>
          </w:p>
          <w:p>
            <w:r>
              <w:t>ROW029</w:t>
            </w:r>
          </w:p>
          <w:p>
            <w:r>
              <w:t>ROW030</w:t>
            </w:r>
          </w:p>
          <w:p>
            <w:r>
              <w:t>ROW031</w:t>
            </w:r>
          </w:p>
          <w:p>
            <w:r>
              <w:t>ROW032</w:t>
            </w:r>
          </w:p>
          <w:p>
            <w:r>
              <w:t>ROW033</w:t>
            </w:r>
          </w:p>
          <w:p>
            <w:r>
              <w:t>ROW034</w:t>
            </w:r>
          </w:p>
          <w:p>
            <w:r>
              <w:t>ROW035</w:t>
            </w:r>
          </w:p>
          <w:p>
            <w:r>
              <w:t>ROW036</w:t>
            </w:r>
          </w:p>
          <w:p>
            <w:r>
              <w:t>ROW037</w:t>
            </w:r>
          </w:p>
          <w:p>
            <w:r>
              <w:t>ROW038</w:t>
            </w:r>
          </w:p>
          <w:p>
            <w:r>
              <w:t>ROW039</w:t>
            </w:r>
          </w:p>
          <w:p>
            <w:r>
              <w:t>ROW040</w:t>
            </w:r>
          </w:p>
          <w:p>
            <w:r>
              <w:t>ROW041</w:t>
            </w:r>
          </w:p>
          <w:p>
            <w:r>
              <w:t>ROW042</w:t>
            </w:r>
          </w:p>
          <w:p>
            <w:r>
              <w:t>ROW043</w:t>
            </w:r>
          </w:p>
          <w:p>
            <w:r>
              <w:t>ROW044</w:t>
            </w:r>
          </w:p>
          <w:p>
            <w:r>
              <w:t>ROW045</w:t>
            </w:r>
          </w:p>
          <w:p>
            <w:r>
              <w:t>ROW046</w:t>
            </w:r>
          </w:p>
          <w:p>
            <w:r>
              <w:t>ROW047</w:t>
            </w:r>
          </w:p>
          <w:p>
            <w:r>
              <w:t>ROW048</w:t>
            </w:r>
          </w:p>
          <w:p>
            <w:r>
              <w:t>ROW049</w:t>
            </w:r>
          </w:p>
          <w:p>
            <w:r>
              <w:t>ROW050</w:t>
            </w:r>
          </w:p>
          <w:p>
            <w:r>
              <w:t>ROW051</w:t>
            </w:r>
          </w:p>
          <w:p>
            <w:r>
              <w:t>ROW052</w:t>
            </w:r>
          </w:p>
          <w:p>
            <w:r>
              <w:t>ROW053</w:t>
            </w:r>
          </w:p>
          <w:p>
            <w:r>
              <w:t>ROW054</w:t>
            </w:r>
          </w:p>
          <w:p>
            <w:r>
              <w:t>ROW055</w:t>
            </w:r>
          </w:p>
          <w:p>
            <w:r>
              <w:t>ROW056</w:t>
            </w:r>
          </w:p>
          <w:p>
            <w:r>
              <w:t>ROW057</w:t>
            </w:r>
          </w:p>
          <w:p>
            <w:r>
              <w:t>ROW058</w:t>
            </w:r>
          </w:p>
          <w:p>
            <w:r>
              <w:t>ROW059</w:t>
            </w:r>
          </w:p>
          <w:p>
            <w:r>
              <w:t>ROW060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