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乙乙乙乙乙</w:t>
      </w:r>
    </w:p>
    <w:sectPr w:rsidR="00FC693F" w:rsidRPr="0006063C" w:rsidSect="00034616">
      <w:pgSz w:w="1227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