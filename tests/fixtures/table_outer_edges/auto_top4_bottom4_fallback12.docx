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/>
          <w:left w:val="single" w:sz="12"/>
          <w:bottom w:val="single" w:sz="12"/>
          <w:right w:val="single" w:sz="12"/>
          <w:insideH w:val="single" w:sz="12"/>
          <w:insideV w:val="single" w:sz="12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c>
          <w:tcPr>
            <w:tcW w:type="dxa" w:w="8640"/>
            <w:tcBorders>
              <w:top w:val="single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