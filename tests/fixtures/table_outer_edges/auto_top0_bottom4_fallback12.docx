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/>
          <w:left w:val="single" w:sz="12"/>
          <w:bottom w:val="single" w:sz="12"/>
          <w:right w:val="single" w:sz="12"/>
          <w:insideH w:val="single" w:sz="12"/>
          <w:insideV w:val="single" w:sz="12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c>
          <w:tcPr>
            <w:tcW w:type="dxa" w:w="8640"/>
            <w:tcBorders>
              <w:top w:val="nil" w:sz="4"/>
              <w:bottom w:val="single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