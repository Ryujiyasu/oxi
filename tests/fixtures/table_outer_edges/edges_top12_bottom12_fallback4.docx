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rPr>
          <w:trHeight w:val="340" w:hRule="atLeast"/>
        </w:trPr>
        <w:tc>
          <w:tcPr>
            <w:tcW w:type="dxa" w:w="8640"/>
            <w:tcBorders>
              <w:top w:val="single" w:sz="12"/>
              <w:bottom w:val="nil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rPr>
          <w:trHeight w:val="510" w:hRule="atLeast"/>
        </w:trPr>
        <w:tc>
          <w:tcPr>
            <w:tcW w:type="dxa" w:w="8640"/>
            <w:tcBorders>
              <w:top w:val="nil" w:sz="4"/>
              <w:bottom w:val="single" w:sz="12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