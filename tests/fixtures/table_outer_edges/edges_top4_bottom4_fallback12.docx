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/>
          <w:left w:val="single" w:sz="12"/>
          <w:bottom w:val="single" w:sz="12"/>
          <w:right w:val="single" w:sz="12"/>
          <w:insideH w:val="single" w:sz="12"/>
          <w:insideV w:val="single" w:sz="12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single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