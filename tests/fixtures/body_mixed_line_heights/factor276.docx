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BEFORE</w:t>
      </w:r>
    </w:p>
    <w:p>
      <w:pPr>
        <w:spacing w:before="0" w:after="0" w:line="276" w:lineRule="auto"/>
      </w:pPr>
      <w:r>
        <w:rPr>
          <w:rFonts w:ascii="MS Mincho" w:hAnsi="MS Mincho"/>
          <w:b/>
          <w:sz w:val="10"/>
        </w:rPr>
        <w:t>甲 FIRST LINE</w:t>
        <w:br/>
      </w:r>
      <w:r>
        <w:rPr>
          <w:rFonts w:ascii="Arial" w:hAnsi="Arial"/>
          <w:b w:val="0"/>
          <w:sz w:val="10"/>
        </w:rPr>
        <w:t>SECOND LINE</w:t>
      </w:r>
    </w:p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