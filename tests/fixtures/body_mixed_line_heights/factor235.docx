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BEFORE</w:t>
      </w:r>
    </w:p>
    <w:p>
      <w:pPr>
        <w:spacing w:before="0" w:after="0" w:line="235" w:lineRule="auto"/>
      </w:pPr>
      <w:r>
        <w:rPr>
          <w:rFonts w:ascii="MS Mincho" w:hAnsi="MS Mincho"/>
          <w:b/>
          <w:sz w:val="10"/>
        </w:rPr>
        <w:t>甲 FIRST LINE</w:t>
        <w:br/>
      </w:r>
      <w:r>
        <w:rPr>
          <w:rFonts w:ascii="Arial" w:hAnsi="Arial"/>
          <w:b w:val="0"/>
          <w:sz w:val="10"/>
        </w:rPr>
        <w:t>SECOND LINE</w:t>
      </w:r>
    </w:p>
    <w:p>
      <w:pPr>
        <w:spacing w:before="0" w:after="0" w:line="240" w:lineRule="auto"/>
      </w:pPr>
      <w:r>
        <w:rPr>
          <w:rFonts w:ascii="Arial" w:hAnsi="Arial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