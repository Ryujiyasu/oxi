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MS Mincho" w:hAnsi="MS Mincho" w:eastAsia="MS Mincho"/>
                <w:sz w:val="21"/>
                <w:kern w:val="2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