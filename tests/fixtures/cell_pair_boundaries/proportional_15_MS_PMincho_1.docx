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0"/>
      </w:tblGrid>
      <w:tr>
        <w:tc>
          <w:tcPr>
            <w:tcW w:type="dxa" w:w="182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</w:t>
            </w:r>
            <w:r>
              <w:rPr>
                <w:rFonts w:ascii="MS PMincho" w:hAnsi="MS PMincho" w:eastAsia="MS PMincho"/>
                <w:sz w:val="21"/>
                <w:kern w:val="2"/>
              </w:rPr>
              <w:t>乙</w:t>
            </w:r>
            <w:r>
              <w:rPr>
                <w:rFonts w:ascii="MS PMincho" w:hAnsi="MS PMincho" w:eastAsia="MS PMincho"/>
                <w:sz w:val="21"/>
                <w:kern w:val="2"/>
              </w:rPr>
              <w:t>、</w:t>
            </w:r>
            <w:r>
              <w:rPr>
                <w:rFonts w:ascii="MS PMincho" w:hAnsi="MS PMincho" w:eastAsia="MS PMincho"/>
                <w:sz w:val="21"/>
                <w:kern w:val="2"/>
              </w:rPr>
              <w:t>「</w:t>
            </w:r>
            <w:r>
              <w:rPr>
                <w:rFonts w:ascii="MS PMincho" w:hAnsi="MS PMincho" w:eastAsia="MS PMincho"/>
                <w:sz w:val="21"/>
                <w:kern w:val="2"/>
              </w:rPr>
              <w:t>丙</w:t>
            </w:r>
            <w:r>
              <w:rPr>
                <w:rFonts w:ascii="MS PMincho" w:hAnsi="MS PMincho" w:eastAsia="MS PMincho"/>
                <w:sz w:val="21"/>
                <w:kern w:val="2"/>
              </w:rPr>
              <w:t>丁</w:t>
            </w:r>
            <w:r>
              <w:rPr>
                <w:rFonts w:ascii="MS PMincho" w:hAnsi="MS PMincho" w:eastAsia="MS PMincho"/>
                <w:sz w:val="21"/>
                <w:kern w:val="2"/>
              </w:rPr>
              <w:t>戊</w:t>
            </w:r>
            <w:r>
              <w:rPr>
                <w:rFonts w:ascii="MS PMincho" w:hAnsi="MS PMincho" w:eastAsia="MS PMincho"/>
                <w:sz w:val="21"/>
                <w:kern w:val="2"/>
              </w:rPr>
              <w:t>己</w:t>
            </w:r>
            <w:r>
              <w:rPr>
                <w:rFonts w:ascii="MS PMincho" w:hAnsi="MS PMincho" w:eastAsia="MS PMincho"/>
                <w:sz w:val="21"/>
                <w:kern w:val="2"/>
              </w:rPr>
              <w:t>庚</w:t>
            </w:r>
            <w:r>
              <w:rPr>
                <w:rFonts w:ascii="MS PMincho" w:hAnsi="MS PMincho" w:eastAsia="MS P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</w:t>
            </w:r>
            <w:r>
              <w:rPr>
                <w:rFonts w:ascii="MS PMincho" w:hAnsi="MS PMincho" w:eastAsia="MS PMincho"/>
                <w:sz w:val="21"/>
                <w:kern w:val="2"/>
              </w:rPr>
              <w:t>乙</w:t>
            </w:r>
            <w:r>
              <w:rPr>
                <w:rFonts w:ascii="MS PMincho" w:hAnsi="MS PMincho" w:eastAsia="MS PMincho"/>
                <w:sz w:val="21"/>
                <w:kern w:val="2"/>
              </w:rPr>
              <w:t>。</w:t>
            </w:r>
            <w:r>
              <w:rPr>
                <w:rFonts w:ascii="MS PMincho" w:hAnsi="MS PMincho" w:eastAsia="MS PMincho"/>
                <w:sz w:val="21"/>
                <w:kern w:val="2"/>
              </w:rPr>
              <w:t>）</w:t>
            </w:r>
            <w:r>
              <w:rPr>
                <w:rFonts w:ascii="MS PMincho" w:hAnsi="MS PMincho" w:eastAsia="MS PMincho"/>
                <w:sz w:val="21"/>
                <w:kern w:val="2"/>
              </w:rPr>
              <w:t>丙</w:t>
            </w:r>
            <w:r>
              <w:rPr>
                <w:rFonts w:ascii="MS PMincho" w:hAnsi="MS PMincho" w:eastAsia="MS PMincho"/>
                <w:sz w:val="21"/>
                <w:kern w:val="2"/>
              </w:rPr>
              <w:t>丁</w:t>
            </w:r>
            <w:r>
              <w:rPr>
                <w:rFonts w:ascii="MS PMincho" w:hAnsi="MS PMincho" w:eastAsia="MS PMincho"/>
                <w:sz w:val="21"/>
                <w:kern w:val="2"/>
              </w:rPr>
              <w:t>戊</w:t>
            </w:r>
            <w:r>
              <w:rPr>
                <w:rFonts w:ascii="MS PMincho" w:hAnsi="MS PMincho" w:eastAsia="MS PMincho"/>
                <w:sz w:val="21"/>
                <w:kern w:val="2"/>
              </w:rPr>
              <w:t>己</w:t>
            </w:r>
            <w:r>
              <w:rPr>
                <w:rFonts w:ascii="MS PMincho" w:hAnsi="MS PMincho" w:eastAsia="MS PMincho"/>
                <w:sz w:val="21"/>
                <w:kern w:val="2"/>
              </w:rPr>
              <w:t>庚</w:t>
            </w:r>
            <w:r>
              <w:rPr>
                <w:rFonts w:ascii="MS PMincho" w:hAnsi="MS PMincho" w:eastAsia="MS P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</w:t>
            </w:r>
            <w:r>
              <w:rPr>
                <w:rFonts w:ascii="MS PMincho" w:hAnsi="MS PMincho" w:eastAsia="MS PMincho"/>
                <w:sz w:val="21"/>
                <w:kern w:val="2"/>
              </w:rPr>
              <w:t>乙</w:t>
            </w:r>
            <w:r>
              <w:rPr>
                <w:rFonts w:ascii="MS PMincho" w:hAnsi="MS PMincho" w:eastAsia="MS PMincho"/>
                <w:sz w:val="21"/>
                <w:kern w:val="2"/>
              </w:rPr>
              <w:t>（</w:t>
            </w:r>
            <w:r>
              <w:rPr>
                <w:rFonts w:ascii="MS PMincho" w:hAnsi="MS PMincho" w:eastAsia="MS PMincho"/>
                <w:sz w:val="21"/>
                <w:kern w:val="2"/>
              </w:rPr>
              <w:t>（</w:t>
            </w:r>
            <w:r>
              <w:rPr>
                <w:rFonts w:ascii="MS PMincho" w:hAnsi="MS PMincho" w:eastAsia="MS PMincho"/>
                <w:sz w:val="21"/>
                <w:kern w:val="2"/>
              </w:rPr>
              <w:t>丙</w:t>
            </w:r>
            <w:r>
              <w:rPr>
                <w:rFonts w:ascii="MS PMincho" w:hAnsi="MS PMincho" w:eastAsia="MS PMincho"/>
                <w:sz w:val="21"/>
                <w:kern w:val="2"/>
              </w:rPr>
              <w:t>丁</w:t>
            </w:r>
            <w:r>
              <w:rPr>
                <w:rFonts w:ascii="MS PMincho" w:hAnsi="MS PMincho" w:eastAsia="MS PMincho"/>
                <w:sz w:val="21"/>
                <w:kern w:val="2"/>
              </w:rPr>
              <w:t>戊</w:t>
            </w:r>
            <w:r>
              <w:rPr>
                <w:rFonts w:ascii="MS PMincho" w:hAnsi="MS PMincho" w:eastAsia="MS PMincho"/>
                <w:sz w:val="21"/>
                <w:kern w:val="2"/>
              </w:rPr>
              <w:t>己</w:t>
            </w:r>
            <w:r>
              <w:rPr>
                <w:rFonts w:ascii="MS PMincho" w:hAnsi="MS PMincho" w:eastAsia="MS PMincho"/>
                <w:sz w:val="21"/>
                <w:kern w:val="2"/>
              </w:rPr>
              <w:t>庚</w:t>
            </w:r>
            <w:r>
              <w:rPr>
                <w:rFonts w:ascii="MS PMincho" w:hAnsi="MS PMincho" w:eastAsia="MS PMincho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