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</w:rPr>
              <w:t>甲乙、「丙丁戊己庚辛</w:t>
            </w:r>
          </w:p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</w:rPr>
              <w:t>甲乙。）丙丁戊己庚辛</w:t>
            </w:r>
          </w:p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</w:rPr>
              <w:t>甲乙（（丙丁戊己庚辛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