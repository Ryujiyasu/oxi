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000"/>
      </w:tblGrid>
      <w:tr>
        <w:tc>
          <w:tcPr>
            <w:tcW w:type="dxa" w:w="2000"/>
            <w:tcMar>
              <w:left w:w="0" w:type="dxa"/>
              <w:right w:w="0" w:type="dxa"/>
              <w:top w:w="0" w:type="dxa"/>
              <w:bottom w:w="0" w:type="dxa"/>
            </w:tcMar>
          </w:tcPr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、</w:t>
            </w:r>
            <w:r>
              <w:rPr>
                <w:rFonts w:ascii="MS Mincho" w:hAnsi="MS Mincho" w:eastAsia="MS Mincho"/>
                <w:sz w:val="21"/>
                <w:kern w:val="2"/>
              </w:rPr>
              <w:t>「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。</w:t>
            </w:r>
            <w:r>
              <w:rPr>
                <w:rFonts w:ascii="MS Mincho" w:hAnsi="MS Mincho" w:eastAsia="MS Mincho"/>
                <w:sz w:val="21"/>
                <w:kern w:val="2"/>
              </w:rPr>
              <w:t>）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  <w:p>
            <w:pPr>
              <w:spacing w:after="0" w:line="280" w:lineRule="exact"/>
              <w:jc w:val="both"/>
            </w:pPr>
            <w:r>
              <w:rPr>
                <w:rFonts w:ascii="MS Mincho" w:hAnsi="MS Mincho" w:eastAsia="MS Mincho"/>
                <w:sz w:val="21"/>
                <w:kern w:val="2"/>
              </w:rPr>
              <w:t>甲</w:t>
            </w:r>
            <w:r>
              <w:rPr>
                <w:rFonts w:ascii="MS Mincho" w:hAnsi="MS Mincho" w:eastAsia="MS Mincho"/>
                <w:sz w:val="21"/>
                <w:kern w:val="2"/>
              </w:rPr>
              <w:t>乙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（</w:t>
            </w:r>
            <w:r>
              <w:rPr>
                <w:rFonts w:ascii="MS Mincho" w:hAnsi="MS Mincho" w:eastAsia="MS Mincho"/>
                <w:sz w:val="21"/>
                <w:kern w:val="2"/>
              </w:rPr>
              <w:t>丙</w:t>
            </w:r>
            <w:r>
              <w:rPr>
                <w:rFonts w:ascii="MS Mincho" w:hAnsi="MS Mincho" w:eastAsia="MS Mincho"/>
                <w:sz w:val="21"/>
                <w:kern w:val="2"/>
              </w:rPr>
              <w:t>丁</w:t>
            </w:r>
            <w:r>
              <w:rPr>
                <w:rFonts w:ascii="MS Mincho" w:hAnsi="MS Mincho" w:eastAsia="MS Mincho"/>
                <w:sz w:val="21"/>
                <w:kern w:val="2"/>
              </w:rPr>
              <w:t>戊</w:t>
            </w:r>
            <w:r>
              <w:rPr>
                <w:rFonts w:ascii="MS Mincho" w:hAnsi="MS Mincho" w:eastAsia="MS Mincho"/>
                <w:sz w:val="21"/>
                <w:kern w:val="2"/>
              </w:rPr>
              <w:t>己</w:t>
            </w:r>
            <w:r>
              <w:rPr>
                <w:rFonts w:ascii="MS Mincho" w:hAnsi="MS Mincho" w:eastAsia="MS Mincho"/>
                <w:sz w:val="21"/>
                <w:kern w:val="2"/>
              </w:rPr>
              <w:t>庚</w:t>
            </w:r>
            <w:r>
              <w:rPr>
                <w:rFonts w:ascii="MS Mincho" w:hAnsi="MS Mincho" w:eastAsia="MS Mincho"/>
                <w:sz w:val="21"/>
                <w:kern w:val="2"/>
              </w:rPr>
              <w:t>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savePreviewPicture/>
  <w:compat>
    <w:useFELayout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characterSpacingControl w:val="compressPunctuatio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