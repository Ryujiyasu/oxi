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Yu Mincho" w:hAnsi="Yu Mincho" w:eastAsia="Yu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