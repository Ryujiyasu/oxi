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0"/>
      </w:tblGrid>
      <w:tr>
        <w:tc>
          <w:tcPr>
            <w:tcW w:type="dxa" w:w="182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PMincho" w:hAnsi="MS PMincho" w:eastAsia="MS PMincho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MS PMincho" w:hAnsi="MS PMincho" w:eastAsia="MS PMincho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MS PMincho" w:hAnsi="MS PMincho" w:eastAsia="MS PMincho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