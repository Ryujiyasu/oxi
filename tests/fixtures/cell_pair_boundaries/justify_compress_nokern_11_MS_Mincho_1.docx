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  <w:jc w:val="both"/>
            </w:pPr>
            <w:r>
              <w:rPr>
                <w:rFonts w:ascii="MS Mincho" w:hAnsi="MS Mincho" w:eastAsia="MS Mincho"/>
                <w:sz w:val="21"/>
              </w:rPr>
              <w:t>甲</w:t>
            </w:r>
            <w:r>
              <w:rPr>
                <w:rFonts w:ascii="MS Mincho" w:hAnsi="MS Mincho" w:eastAsia="MS Mincho"/>
                <w:sz w:val="21"/>
              </w:rPr>
              <w:t>乙</w:t>
            </w:r>
            <w:r>
              <w:rPr>
                <w:rFonts w:ascii="MS Mincho" w:hAnsi="MS Mincho" w:eastAsia="MS Mincho"/>
                <w:sz w:val="21"/>
              </w:rPr>
              <w:t>、</w:t>
            </w:r>
            <w:r>
              <w:rPr>
                <w:rFonts w:ascii="MS Mincho" w:hAnsi="MS Mincho" w:eastAsia="MS Mincho"/>
                <w:sz w:val="21"/>
              </w:rPr>
              <w:t>「</w:t>
            </w:r>
            <w:r>
              <w:rPr>
                <w:rFonts w:ascii="MS Mincho" w:hAnsi="MS Mincho" w:eastAsia="MS Mincho"/>
                <w:sz w:val="21"/>
              </w:rPr>
              <w:t>丙</w:t>
            </w:r>
            <w:r>
              <w:rPr>
                <w:rFonts w:ascii="MS Mincho" w:hAnsi="MS Mincho" w:eastAsia="MS Mincho"/>
                <w:sz w:val="21"/>
              </w:rPr>
              <w:t>丁</w:t>
            </w:r>
            <w:r>
              <w:rPr>
                <w:rFonts w:ascii="MS Mincho" w:hAnsi="MS Mincho" w:eastAsia="MS Mincho"/>
                <w:sz w:val="21"/>
              </w:rPr>
              <w:t>戊</w:t>
            </w:r>
            <w:r>
              <w:rPr>
                <w:rFonts w:ascii="MS Mincho" w:hAnsi="MS Mincho" w:eastAsia="MS Mincho"/>
                <w:sz w:val="21"/>
              </w:rPr>
              <w:t>己</w:t>
            </w:r>
            <w:r>
              <w:rPr>
                <w:rFonts w:ascii="MS Mincho" w:hAnsi="MS Mincho" w:eastAsia="MS Mincho"/>
                <w:sz w:val="21"/>
              </w:rPr>
              <w:t>庚</w:t>
            </w:r>
            <w:r>
              <w:rPr>
                <w:rFonts w:ascii="MS Mincho" w:hAnsi="MS Mincho" w:eastAsia="MS Mincho"/>
                <w:sz w:val="21"/>
              </w:rPr>
              <w:t>辛</w:t>
            </w:r>
          </w:p>
          <w:p>
            <w:pPr>
              <w:spacing w:after="0" w:line="280" w:lineRule="exact"/>
              <w:jc w:val="both"/>
            </w:pPr>
            <w:r>
              <w:rPr>
                <w:rFonts w:ascii="MS Mincho" w:hAnsi="MS Mincho" w:eastAsia="MS Mincho"/>
                <w:sz w:val="21"/>
              </w:rPr>
              <w:t>甲</w:t>
            </w:r>
            <w:r>
              <w:rPr>
                <w:rFonts w:ascii="MS Mincho" w:hAnsi="MS Mincho" w:eastAsia="MS Mincho"/>
                <w:sz w:val="21"/>
              </w:rPr>
              <w:t>乙</w:t>
            </w:r>
            <w:r>
              <w:rPr>
                <w:rFonts w:ascii="MS Mincho" w:hAnsi="MS Mincho" w:eastAsia="MS Mincho"/>
                <w:sz w:val="21"/>
              </w:rPr>
              <w:t>。</w:t>
            </w:r>
            <w:r>
              <w:rPr>
                <w:rFonts w:ascii="MS Mincho" w:hAnsi="MS Mincho" w:eastAsia="MS Mincho"/>
                <w:sz w:val="21"/>
              </w:rPr>
              <w:t>）</w:t>
            </w:r>
            <w:r>
              <w:rPr>
                <w:rFonts w:ascii="MS Mincho" w:hAnsi="MS Mincho" w:eastAsia="MS Mincho"/>
                <w:sz w:val="21"/>
              </w:rPr>
              <w:t>丙</w:t>
            </w:r>
            <w:r>
              <w:rPr>
                <w:rFonts w:ascii="MS Mincho" w:hAnsi="MS Mincho" w:eastAsia="MS Mincho"/>
                <w:sz w:val="21"/>
              </w:rPr>
              <w:t>丁</w:t>
            </w:r>
            <w:r>
              <w:rPr>
                <w:rFonts w:ascii="MS Mincho" w:hAnsi="MS Mincho" w:eastAsia="MS Mincho"/>
                <w:sz w:val="21"/>
              </w:rPr>
              <w:t>戊</w:t>
            </w:r>
            <w:r>
              <w:rPr>
                <w:rFonts w:ascii="MS Mincho" w:hAnsi="MS Mincho" w:eastAsia="MS Mincho"/>
                <w:sz w:val="21"/>
              </w:rPr>
              <w:t>己</w:t>
            </w:r>
            <w:r>
              <w:rPr>
                <w:rFonts w:ascii="MS Mincho" w:hAnsi="MS Mincho" w:eastAsia="MS Mincho"/>
                <w:sz w:val="21"/>
              </w:rPr>
              <w:t>庚</w:t>
            </w:r>
            <w:r>
              <w:rPr>
                <w:rFonts w:ascii="MS Mincho" w:hAnsi="MS Mincho" w:eastAsia="MS Mincho"/>
                <w:sz w:val="21"/>
              </w:rPr>
              <w:t>辛</w:t>
            </w:r>
          </w:p>
          <w:p>
            <w:pPr>
              <w:spacing w:after="0" w:line="280" w:lineRule="exact"/>
              <w:jc w:val="both"/>
            </w:pPr>
            <w:r>
              <w:rPr>
                <w:rFonts w:ascii="MS Mincho" w:hAnsi="MS Mincho" w:eastAsia="MS Mincho"/>
                <w:sz w:val="21"/>
              </w:rPr>
              <w:t>甲</w:t>
            </w:r>
            <w:r>
              <w:rPr>
                <w:rFonts w:ascii="MS Mincho" w:hAnsi="MS Mincho" w:eastAsia="MS Mincho"/>
                <w:sz w:val="21"/>
              </w:rPr>
              <w:t>乙</w:t>
            </w:r>
            <w:r>
              <w:rPr>
                <w:rFonts w:ascii="MS Mincho" w:hAnsi="MS Mincho" w:eastAsia="MS Mincho"/>
                <w:sz w:val="21"/>
              </w:rPr>
              <w:t>（</w:t>
            </w:r>
            <w:r>
              <w:rPr>
                <w:rFonts w:ascii="MS Mincho" w:hAnsi="MS Mincho" w:eastAsia="MS Mincho"/>
                <w:sz w:val="21"/>
              </w:rPr>
              <w:t>（</w:t>
            </w:r>
            <w:r>
              <w:rPr>
                <w:rFonts w:ascii="MS Mincho" w:hAnsi="MS Mincho" w:eastAsia="MS Mincho"/>
                <w:sz w:val="21"/>
              </w:rPr>
              <w:t>丙</w:t>
            </w:r>
            <w:r>
              <w:rPr>
                <w:rFonts w:ascii="MS Mincho" w:hAnsi="MS Mincho" w:eastAsia="MS Mincho"/>
                <w:sz w:val="21"/>
              </w:rPr>
              <w:t>丁</w:t>
            </w:r>
            <w:r>
              <w:rPr>
                <w:rFonts w:ascii="MS Mincho" w:hAnsi="MS Mincho" w:eastAsia="MS Mincho"/>
                <w:sz w:val="21"/>
              </w:rPr>
              <w:t>戊</w:t>
            </w:r>
            <w:r>
              <w:rPr>
                <w:rFonts w:ascii="MS Mincho" w:hAnsi="MS Mincho" w:eastAsia="MS Mincho"/>
                <w:sz w:val="21"/>
              </w:rPr>
              <w:t>己</w:t>
            </w:r>
            <w:r>
              <w:rPr>
                <w:rFonts w:ascii="MS Mincho" w:hAnsi="MS Mincho" w:eastAsia="MS Mincho"/>
                <w:sz w:val="21"/>
              </w:rPr>
              <w:t>庚</w:t>
            </w:r>
            <w:r>
              <w:rPr>
                <w:rFonts w:ascii="MS Mincho" w:hAnsi="MS Mincho" w:eastAsia="MS Mincho"/>
                <w:sz w:val="21"/>
              </w:rPr>
              <w:t>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