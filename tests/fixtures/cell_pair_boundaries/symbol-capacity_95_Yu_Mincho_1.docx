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0"/>
      </w:tblGrid>
      <w:tr>
        <w:tc>
          <w:tcPr>
            <w:tcW w:type="dxa" w:w="19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Yu Mincho" w:hAnsi="Yu Mincho" w:eastAsia="Yu Mincho"/>
                <w:sz w:val="21"/>
                <w:lang w:val="ja-JP" w:eastAsia="ja-JP"/>
              </w:rPr>
              <w:t>甲乙・丙丁・戊己・☐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