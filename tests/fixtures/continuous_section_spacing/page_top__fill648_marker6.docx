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12960" w:lineRule="exact"/>
        <w:contextualSpacing w:val="0"/>
      </w:pPr>
      <w:r>
        <w:t>PRE</w:t>
      </w:r>
    </w:p>
    <w:p>
      <w:pPr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