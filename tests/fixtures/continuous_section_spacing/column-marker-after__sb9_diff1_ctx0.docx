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0"/>
      </w:pPr>
      <w:r>
        <w:t>PRE</w:t>
      </w:r>
    </w:p>
    <w:p>
      <w:pPr>
        <w:pStyle w:val="MarkerStyle"/>
        <w:spacing w:after="12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180"/>
        <w:contextualSpacing w:val="0"/>
      </w:pPr>
      <w:r>
        <w:t>ITEM00</w:t>
      </w:r>
    </w:p>
    <w:p>
      <w:r>
        <w:t>ITEM01</w:t>
      </w:r>
    </w:p>
    <w:p>
      <w:r>
        <w:t>ITEM02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rkerStyle">
    <w:name w:val="MarkerStyle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