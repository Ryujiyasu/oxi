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spacing w:after="12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6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