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pStyle w:val="MarkerStyle"/>
        <w:spacing w:after="12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2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kerStyle">
    <w:name w:val="MarkerStyle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