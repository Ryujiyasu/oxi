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1"/>
      </w:pPr>
      <w:r>
        <w:t>PRE</w:t>
      </w:r>
    </w:p>
    <w:p>
      <w:pPr>
        <w:spacing w:after="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12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r>
        <w:t>ITEM03</w:t>
      </w:r>
    </w:p>
    <w:p>
      <w:r>
        <w:t>ITEM04</w:t>
      </w:r>
    </w:p>
    <w:p>
      <w:r>
        <w:t>ITEM05</w:t>
      </w:r>
    </w:p>
    <w:p>
      <w:r>
        <w:t>ITEM06</w:t>
      </w:r>
    </w:p>
    <w:p>
      <w:r>
        <w:t>ITEM07</w:t>
      </w:r>
    </w:p>
    <w:p>
      <w:r>
        <w:t>ITEM08</w:t>
      </w:r>
    </w:p>
    <w:p>
      <w:r>
        <w:t>ITEM09</w:t>
      </w:r>
    </w:p>
    <w:p>
      <w:r>
        <w:t>ITEM10</w:t>
      </w:r>
    </w:p>
    <w:p>
      <w:r>
        <w:t>ITEM11</w:t>
      </w:r>
    </w:p>
    <w:p>
      <w:r>
        <w:t>ITEM12</w:t>
      </w:r>
    </w:p>
    <w:p>
      <w:r>
        <w:t>ITEM13</w:t>
      </w:r>
    </w:p>
    <w:p>
      <w:r>
        <w:t>ITEM14</w:t>
      </w:r>
    </w:p>
    <w:p>
      <w:r>
        <w:t>ITEM15</w:t>
      </w:r>
    </w:p>
    <w:p>
      <w:r>
        <w:t>ITEM16</w:t>
      </w:r>
    </w:p>
    <w:p>
      <w:r>
        <w:t>ITEM17</w:t>
      </w:r>
    </w:p>
    <w:p>
      <w:r>
        <w:t>ITEM18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