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12600" w:lineRule="exact"/>
        <w:contextualSpacing w:val="0"/>
      </w:pPr>
      <w:r>
        <w:t>PRE</w:t>
      </w:r>
    </w:p>
    <w:p>
      <w:pPr>
        <w:spacing w:after="12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180"/>
        <w:contextualSpacing w:val="0"/>
      </w:pPr>
      <w:r>
        <w:t>ITEM00</w:t>
      </w:r>
    </w:p>
    <w:p>
      <w:r>
        <w:t>ITEM01</w:t>
      </w:r>
    </w:p>
    <w:p>
      <w:r>
        <w:t>ITEM02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