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1"/>
      </w:pPr>
      <w:r>
        <w:t>PRE</w:t>
      </w:r>
    </w:p>
    <w:p>
      <w:pPr>
        <w:pStyle w:val="MarkerStyle"/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  <w:contextualSpacing w:val="0"/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Style">
    <w:name w:val="MarkerStyl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