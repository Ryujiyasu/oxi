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contextualSpacing w:val="0"/>
      </w:pPr>
      <w:r>
        <w:t>PRE</w:t>
      </w:r>
    </w:p>
    <w:p>
      <w:pPr>
        <w:spacing w:after="0"/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spacing w:before="120"/>
        <w:contextualSpacing w:val="0"/>
      </w:pPr>
      <w:r>
        <w:t>ITEM00</w:t>
      </w:r>
    </w:p>
    <w:p>
      <w:r>
        <w:t>ITEM01</w:t>
      </w:r>
    </w:p>
    <w:p>
      <w:r>
        <w:t>ITEM02</w:t>
      </w:r>
    </w:p>
    <w:p>
      <w:pPr>
        <w:sectPr>
          <w:type w:val="continuous"/>
          <w:pgSz w:w="12240" w:h="15840"/>
          <w:pgMar w:top="1440" w:right="1800" w:bottom="1440" w:left="1800" w:header="720" w:footer="720" w:gutter="0"/>
          <w:cols w:space="720" w:num="1"/>
          <w:docGrid w:linePitch="360"/>
        </w:sectPr>
      </w:pPr>
    </w:p>
    <w:p>
      <w:r>
        <w:t>AFTER</w:t>
      </w:r>
    </w:p>
    <w:sectPr w:rsidR="00FC693F" w:rsidRPr="0006063C" w:rsidSect="00034616">
      <w:type w:val="continuous"/>
      <w:pgSz w:w="12240" w:h="15840"/>
      <w:pgMar w:top="1440" w:right="1800" w:bottom="1440" w:left="180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48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