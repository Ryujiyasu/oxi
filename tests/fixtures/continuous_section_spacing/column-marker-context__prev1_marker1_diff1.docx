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pStyle w:val="MarkerStyle"/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  <w:contextualSpacing w:val="1"/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Style">
    <w:name w:val="Marker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