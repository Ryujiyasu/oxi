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12960" w:lineRule="exact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8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