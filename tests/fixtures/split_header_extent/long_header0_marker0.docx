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  <w:r>
              <w:br/>
              <w:t>C1LINE26</w:t>
            </w:r>
            <w:r>
              <w:br/>
              <w:t>C1LINE27</w:t>
            </w:r>
            <w:r>
              <w:br/>
              <w:t>C1LINE28</w:t>
            </w:r>
            <w:r>
              <w:br/>
              <w:t>C1LINE29</w:t>
            </w:r>
            <w:r>
              <w:br/>
              <w:t>C1LINE30</w:t>
            </w:r>
            <w:r>
              <w:br/>
              <w:t>C1LINE31</w:t>
            </w:r>
            <w:r>
              <w:br/>
              <w:t>C1LINE32</w:t>
            </w:r>
            <w:r>
              <w:br/>
              <w:t>C1LINE33</w:t>
            </w:r>
            <w:r>
              <w:br/>
              <w:t>C1LINE34</w:t>
            </w:r>
            <w:r>
              <w:br/>
              <w:t>C1LINE35</w:t>
            </w:r>
            <w:r>
              <w:br/>
              <w:t>C1LINE36</w:t>
            </w:r>
            <w:r>
              <w:br/>
              <w:t>C1LINE37</w:t>
            </w:r>
            <w:r>
              <w:br/>
              <w:t>C1LINE38</w:t>
            </w:r>
            <w:r>
              <w:br/>
              <w:t>C1LINE39</w:t>
            </w:r>
            <w:r>
              <w:br/>
              <w:t>C1LINE40</w:t>
            </w:r>
            <w:r>
              <w:br/>
              <w:t>C1LINE41</w:t>
            </w:r>
            <w:r>
              <w:br/>
              <w:t>C1LINE42</w:t>
            </w:r>
            <w:r>
              <w:br/>
              <w:t>C1LINE43</w:t>
            </w:r>
            <w:r>
              <w:br/>
              <w:t>C1LINE44</w:t>
            </w:r>
            <w:r>
              <w:br/>
              <w:t>C1LINE45</w:t>
            </w:r>
            <w:r>
              <w:br/>
              <w:t>C1LINE46</w:t>
            </w:r>
            <w:r>
              <w:br/>
              <w:t>C1LINE47</w:t>
            </w:r>
            <w:r>
              <w:br/>
              <w:t>C1LINE48</w:t>
            </w:r>
            <w:r>
              <w:br/>
              <w:t>C1LINE49</w:t>
            </w:r>
            <w:r>
              <w:br/>
              <w:t>C1LINE50</w:t>
            </w:r>
            <w:r>
              <w:br/>
              <w:t>C1LINE51</w:t>
            </w:r>
            <w:r>
              <w:br/>
              <w:t>C1LINE52</w:t>
            </w:r>
            <w:r>
              <w:br/>
              <w:t>C1LINE53</w:t>
            </w:r>
            <w:r>
              <w:br/>
              <w:t>C1LINE54</w:t>
            </w:r>
            <w:r>
              <w:br/>
              <w:t>C1LINE55</w:t>
            </w:r>
            <w:r>
              <w:br/>
              <w:t>C1LINE56</w:t>
            </w:r>
            <w:r>
              <w:br/>
              <w:t>C1LINE57</w:t>
            </w:r>
            <w:r>
              <w:br/>
              <w:t>C1LINE58</w:t>
            </w:r>
            <w:r>
              <w:br/>
              <w:t>C1LINE59</w:t>
            </w:r>
            <w:r>
              <w:br/>
              <w:t>C1LINE60</w:t>
            </w:r>
            <w:r>
              <w:br/>
              <w:t>C1LINE61</w:t>
            </w:r>
            <w:r>
              <w:br/>
              <w:t>C1LINE62</w:t>
            </w:r>
            <w:r>
              <w:br/>
              <w:t>C1LINE63</w:t>
            </w:r>
            <w:r>
              <w:br/>
              <w:t>C1LINE64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