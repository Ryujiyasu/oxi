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33"/>
        <w:gridCol w:w="2133"/>
        <w:gridCol w:w="2133"/>
      </w:tblGrid>
      <w:tr>
        <w:tc>
          <w:tcPr>
            <w:tcW w:type="dxa" w:w="2133"/>
          </w:tcPr>
          <w:p>
            <w:r>
              <w:t>HEADER0A</w:t>
              <w:br/>
              <w:t>HEADER0B</w:t>
            </w:r>
          </w:p>
        </w:tc>
        <w:tc>
          <w:tcPr>
            <w:tcW w:type="dxa" w:w="2133"/>
          </w:tcPr>
          <w:p>
            <w:r>
              <w:t>HEADER1A</w:t>
              <w:br/>
              <w:t>HEADER1B</w:t>
            </w:r>
          </w:p>
        </w:tc>
        <w:tc>
          <w:tcPr>
            <w:tcW w:type="dxa" w:w="2133"/>
          </w:tcPr>
          <w:p>
            <w:r>
              <w:t>HEADER2A</w:t>
              <w:br/>
              <w:t>HEADER2B</w:t>
            </w:r>
          </w:p>
        </w:tc>
      </w:tr>
      <w:tr>
        <w:tc>
          <w:tcPr>
            <w:tcW w:type="dxa" w:w="2133"/>
          </w:tcPr>
          <w:p>
            <w:r>
              <w:t>C0LINE00</w:t>
            </w:r>
            <w:r>
              <w:br/>
              <w:t>C0LINE01</w:t>
            </w:r>
            <w:r>
              <w:br/>
              <w:t>C0LINE02</w:t>
            </w:r>
            <w:r>
              <w:br/>
              <w:t>C0LINE03</w:t>
            </w:r>
          </w:p>
        </w:tc>
        <w:tc>
          <w:tcPr>
            <w:tcW w:type="dxa" w:w="2133"/>
          </w:tcPr>
          <w:p>
            <w:r>
              <w:t>C1LINE00</w:t>
            </w:r>
            <w:r>
              <w:br/>
              <w:t>C1LINE01</w:t>
            </w:r>
            <w:r>
              <w:br/>
              <w:t>C1LINE02</w:t>
            </w:r>
            <w:r>
              <w:br/>
              <w:t>C1LINE03</w:t>
            </w:r>
            <w:r>
              <w:br/>
              <w:t>C1LINE04</w:t>
            </w:r>
            <w:r>
              <w:br/>
              <w:t>C1LINE05</w:t>
            </w:r>
            <w:r>
              <w:br/>
              <w:t>C1LINE06</w:t>
            </w:r>
            <w:r>
              <w:br/>
              <w:t>C1LINE07</w:t>
            </w:r>
            <w:r>
              <w:br/>
              <w:t>C1LINE08</w:t>
            </w:r>
            <w:r>
              <w:br/>
              <w:t>C1LINE09</w:t>
            </w:r>
            <w:r>
              <w:br/>
              <w:t>C1LINE10</w:t>
            </w:r>
            <w:r>
              <w:br/>
              <w:t>C1LINE11</w:t>
            </w:r>
            <w:r>
              <w:br/>
              <w:t>C1LINE12</w:t>
            </w:r>
            <w:r>
              <w:br/>
              <w:t>C1LINE13</w:t>
            </w:r>
            <w:r>
              <w:br/>
              <w:t>C1LINE14</w:t>
            </w:r>
            <w:r>
              <w:br/>
              <w:t>C1LINE15</w:t>
            </w:r>
            <w:r>
              <w:br/>
              <w:t>C1LINE16</w:t>
            </w:r>
            <w:r>
              <w:br/>
              <w:t>C1LINE17</w:t>
            </w:r>
            <w:r>
              <w:br/>
              <w:lastRenderedPageBreak/>
              <w:t>C1LINE18</w:t>
            </w:r>
            <w:r>
              <w:br/>
              <w:t>C1LINE19</w:t>
            </w:r>
            <w:r>
              <w:br/>
              <w:t>C1LINE20</w:t>
            </w:r>
            <w:r>
              <w:br/>
              <w:t>C1LINE21</w:t>
            </w:r>
            <w:r>
              <w:br/>
              <w:t>C1LINE22</w:t>
            </w:r>
            <w:r>
              <w:br/>
              <w:t>C1LINE23</w:t>
            </w:r>
            <w:r>
              <w:br/>
              <w:t>C1LINE24</w:t>
            </w:r>
            <w:r>
              <w:br/>
              <w:t>C1LINE25</w:t>
            </w:r>
          </w:p>
        </w:tc>
        <w:tc>
          <w:tcPr>
            <w:tcW w:type="dxa" w:w="2133"/>
          </w:tcPr>
          <w:p>
            <w:r>
              <w:t>C2LINE00</w:t>
            </w:r>
            <w:r>
              <w:br/>
              <w:t>C2LINE01</w:t>
            </w:r>
            <w:r>
              <w:br/>
              <w:t>C2LINE02</w:t>
            </w:r>
            <w:r>
              <w:br/>
              <w:t>C2LINE03</w:t>
            </w:r>
          </w:p>
        </w:tc>
      </w:tr>
      <w:tr>
        <w:tc>
          <w:tcPr>
            <w:tcW w:type="dxa" w:w="2133"/>
          </w:tcPr>
          <w:p>
            <w:r>
              <w:t>NEXT0</w:t>
            </w:r>
          </w:p>
        </w:tc>
        <w:tc>
          <w:tcPr>
            <w:tcW w:type="dxa" w:w="2133"/>
          </w:tcPr>
          <w:p>
            <w:r>
              <w:t>NEXT1</w:t>
            </w:r>
          </w:p>
        </w:tc>
        <w:tc>
          <w:tcPr>
            <w:tcW w:type="dxa" w:w="2133"/>
          </w:tcPr>
          <w:p>
            <w:r>
              <w:t>NEXT2</w:t>
            </w:r>
          </w:p>
        </w:tc>
      </w:tr>
    </w:tbl>
    <w:p>
      <w:r>
        <w:t>AFTER</w:t>
      </w:r>
    </w:p>
    <w:sectPr w:rsidR="00FC693F" w:rsidRPr="0006063C" w:rsidSect="00034616">
      <w:pgSz w:w="72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