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800" w:lineRule="exact"/>
      </w:pPr>
      <w:r>
        <w:t>LEAD</w:t>
      </w:r>
    </w:p>
    <w:tbl>
      <w:tblPr>
        <w:tblW w:type="auto" w:w="0"/>
        <w:tblLook w:firstColumn="1" w:firstRow="1" w:lastColumn="0" w:lastRow="0" w:noHBand="0" w:noVBand="1" w:val="04A0"/>
        <w:tblCellMar>
          <w:top w:w="0" w:type="dxa"/>
          <w:bottom w:w="0" w:type="dxa"/>
          <w:left w:w="0" w:type="dxa"/>
          <w:right w:w="0" w:type="dxa"/>
        </w:tblCellMar>
      </w:tblPr>
      <w:tblGrid>
        <w:gridCol w:w="5200"/>
      </w:tblGrid>
      <w:tr>
        <w:trPr>
          <w:cantSplit/>
        </w:trPr>
        <w:tc>
          <w:tcPr>
            <w:tcW w:type="dxa" w:w="5200"/>
          </w:tcPr>
          <w:p>
            <w:r>
              <w:t>ROW001</w:t>
            </w:r>
          </w:p>
          <w:p>
            <w:r>
              <w:t>ROW002</w:t>
            </w:r>
          </w:p>
          <w:p>
            <w:r>
              <w:t>ROW003</w:t>
            </w:r>
          </w:p>
          <w:p>
            <w:r>
              <w:t>ROW004</w:t>
            </w:r>
          </w:p>
          <w:p>
            <w:r>
              <w:t>ROW005</w:t>
            </w:r>
          </w:p>
          <w:p>
            <w:r>
              <w:t>ROW006</w:t>
            </w:r>
          </w:p>
          <w:p>
            <w:r>
              <w:t>ROW007</w:t>
            </w:r>
          </w:p>
          <w:p>
            <w:r>
              <w:t>ROW008</w:t>
            </w:r>
          </w:p>
          <w:p>
            <w:r>
              <w:t>ROW009</w:t>
            </w:r>
          </w:p>
          <w:p>
            <w:r>
              <w:t>ROW010</w:t>
            </w:r>
          </w:p>
          <w:p>
            <w:r>
              <w:t>ROW011</w:t>
            </w:r>
          </w:p>
          <w:p>
            <w:r>
              <w:t>ROW012</w:t>
            </w:r>
          </w:p>
          <w:p>
            <w:r>
              <w:t>ROW013</w:t>
            </w:r>
          </w:p>
        </w:tc>
      </w:tr>
    </w:tbl>
    <w:sectPr w:rsidR="00FC693F" w:rsidRPr="0006063C" w:rsidSect="00034616">
      <w:pgSz w:w="6000" w:h="60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