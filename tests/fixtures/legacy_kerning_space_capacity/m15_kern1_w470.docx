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kern w:val="2"/>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372"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kern w:val="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