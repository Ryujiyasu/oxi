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kern w:val="2"/>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kern w:val="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