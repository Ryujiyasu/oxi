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200" w:lineRule="exact"/>
      </w:pPr>
      <w:r>
        <w:t>ANCHOR</w:t>
      </w:r>
      <w:r>
        <w:pict>
          <v:rect id="ProbeBox" style="position:absolute;margin-left:60pt;margin-top:100pt;width:50pt;height:8pt;z-index:1" fillcolor="#FFFF00" stroked="f" wrapcoords="0 0 21600 0 21600 21600 0 21600 0 0">
            <w10:wrap type="tight"/>
          </v:rect>
        </w:pict>
      </w:r>
    </w:p>
    <w:p>
      <w:pPr>
        <w:spacing w:after="200"/>
      </w:pPr>
    </w:p>
    <w:p>
      <w:r>
        <w:t>AFTER</w:t>
      </w:r>
    </w:p>
    <w:sectPr w:rsidR="00FC693F" w:rsidRPr="0006063C" w:rsidSect="00034616">
      <w:pgSz w:w="6000" w:h="4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omic Sans MS" w:hAnsi="Comic Sans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