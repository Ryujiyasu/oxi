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200" w:lineRule="exact"/>
      </w:pPr>
      <w:r>
        <w:t>ANCHOR</w:t>
      </w:r>
      <w:r>
        <w:pict>
          <v:rect id="ProbeBox" style="position:absolute;margin-left:60pt;margin-top:100pt;width:50pt;height:8pt;z-index:1" fillcolor="#FFFF00" stroked="f" wrapcoords="0 0 21600 0 21600 21600 0 21600 0 0">
            <w10:wrap type="square"/>
          </v:rect>
        </w:pict>
      </w:r>
    </w:p>
    <w:p>
      <w:pPr>
        <w:spacing w:after="200"/>
      </w:pPr>
    </w:p>
    <w:p>
      <w:r>
        <w:t>AFTER</w:t>
      </w:r>
    </w:p>
    <w:sectPr w:rsidR="00FC693F" w:rsidRPr="0006063C" w:rsidSect="00034616">
      <w:pgSz w:w="6000" w:h="400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Comic Sans MS" w:hAnsi="Comic Sans M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