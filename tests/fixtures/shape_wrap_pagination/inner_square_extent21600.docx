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 stroked="f" wrapcoords="0 0 21600 0 21600 21600 0 21600 0 0">
            <w10:wrap type="square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