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ANCHOR</w:t>
      </w:r>
      <w:r>
        <w:pict>
          <v:rect id="ProbeBox" style="position:absolute;margin-left:60pt;margin-top:100pt;width:50pt;height:8pt;z-index:1" fillcolor="#FFFF00" stroked="f" wrapcoords="0 0 21600 0 21600 30000 0 30000 0 0">
            <w10:wrap type="tight"/>
          </v:rect>
        </w:pict>
      </w:r>
    </w:p>
    <w:p>
      <w:pPr>
        <w:spacing w:after="200"/>
      </w:pPr>
    </w:p>
    <w:p>
      <w:r>
        <w:t>AFTER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