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ANCHOR</w:t>
      </w:r>
      <w:r>
        <w:pict>
          <v:rect id="ProbeBox" style="position:absolute;margin-left:60pt;margin-top:100pt;width:50pt;height:35pt;z-index:1" fillcolor="#FFFF00" stroked="f" wrapcoords="0 0 21600 0 21600 4000 0 4000 0 0">
            <w10:wrap type="tight"/>
          </v:rect>
        </w:pict>
      </w:r>
    </w:p>
    <w:p>
      <w:pPr>
        <w:spacing w:after="200"/>
      </w:pPr>
    </w:p>
    <w:p>
      <w:r>
        <w:t>AFTER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omic Sans MS" w:hAnsi="Comic Sans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