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c>
          <w:tcPr>
            <w:tcW w:type="dxa" w:w="8640"/>
            <w:tcBorders>
              <w:bottom w:val="single" w:sz="12"/>
            </w:tcBorders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ROW1A</w:t>
              <w:br/>
              <w:t>ROW1B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ROW2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3862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