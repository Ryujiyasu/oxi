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ROW1A</w:t>
              <w:br/>
              <w:t>ROW1B</w:t>
            </w:r>
          </w:p>
        </w:tc>
      </w:tr>
      <w:tr>
        <w:tc>
          <w:tcPr>
            <w:tcW w:type="dxa" w:w="8640"/>
            <w:tcBorders>
              <w:bottom w:val="nil" w:sz="4"/>
            </w:tcBorders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ROW2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389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