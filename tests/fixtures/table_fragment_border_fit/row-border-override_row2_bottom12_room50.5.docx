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  <w:tcBorders>
              <w:bottom w:val="single" w:sz="12"/>
            </w:tcBorders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9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