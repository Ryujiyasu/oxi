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 w:val="0"/>
        <w:spacing w:before="0" w:after="0" w:line="240" w:lineRule="exact"/>
      </w:pPr>
      <w:r>
        <w:rPr>
          <w:rFonts w:ascii="Arial" w:hAnsi="Arial"/>
          <w:sz w:val="20"/>
        </w:rPr>
        <w:t>BEFORE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/>
          <w:bottom w:val="single" w:sz="12"/>
          <w:left w:val="single" w:sz="4"/>
          <w:right w:val="single" w:sz="4"/>
          <w:insideH w:val="single" w:sz="4"/>
          <w:insideV w:val="single" w:sz="4"/>
        </w:tblBorders>
        <w:tblCellMar>
          <w:top w:w="0" w:type="dxa"/>
          <w:bottom w:w="0" w:type="dxa"/>
          <w:left w:w="0" w:type="dxa"/>
          <w:right w:w="0" w:type="dxa"/>
        </w:tblCellMar>
      </w:tblPr>
      <w:tblGrid>
        <w:gridCol w:w="8640"/>
      </w:tblGrid>
      <w:tr>
        <w:tc>
          <w:tcPr>
            <w:tcW w:type="dxa" w:w="8640"/>
          </w:tcPr>
          <w:p>
            <w:pPr>
              <w:widowControl w:val="0"/>
              <w:spacing w:before="0" w:after="0" w:line="240" w:lineRule="exact"/>
            </w:pPr>
            <w:r>
              <w:rPr>
                <w:rFonts w:ascii="Arial" w:hAnsi="Arial"/>
                <w:sz w:val="20"/>
              </w:rPr>
              <w:t>ROW0</w:t>
            </w:r>
          </w:p>
        </w:tc>
      </w:tr>
      <w:tr>
        <w:tc>
          <w:tcPr>
            <w:tcW w:type="dxa" w:w="8640"/>
          </w:tcPr>
          <w:p>
            <w:pPr>
              <w:widowControl w:val="0"/>
              <w:spacing w:before="0" w:after="0" w:line="240" w:lineRule="exact"/>
            </w:pPr>
            <w:r>
              <w:rPr>
                <w:rFonts w:ascii="Arial" w:hAnsi="Arial"/>
                <w:sz w:val="20"/>
              </w:rPr>
              <w:t>ROW1A</w:t>
              <w:br/>
              <w:t>ROW1B</w:t>
            </w:r>
          </w:p>
        </w:tc>
      </w:tr>
      <w:tr>
        <w:tc>
          <w:tcPr>
            <w:tcW w:type="dxa" w:w="8640"/>
          </w:tcPr>
          <w:p>
            <w:pPr>
              <w:widowControl w:val="0"/>
              <w:spacing w:before="0" w:after="0" w:line="240" w:lineRule="exact"/>
            </w:pPr>
            <w:r>
              <w:rPr>
                <w:rFonts w:ascii="Arial" w:hAnsi="Arial"/>
                <w:sz w:val="20"/>
              </w:rPr>
              <w:t>ROW2</w:t>
            </w:r>
          </w:p>
        </w:tc>
      </w:tr>
    </w:tbl>
    <w:p>
      <w:pPr>
        <w:widowControl w:val="0"/>
        <w:spacing w:before="0" w:after="0" w:line="240" w:lineRule="exact"/>
      </w:pPr>
      <w:r>
        <w:rPr>
          <w:rFonts w:ascii="Arial" w:hAnsi="Arial"/>
          <w:sz w:val="20"/>
        </w:rPr>
        <w:t>AFTER</w:t>
      </w:r>
    </w:p>
    <w:sectPr w:rsidR="00FC693F" w:rsidRPr="0006063C" w:rsidSect="00034616">
      <w:pgSz w:w="12240" w:h="390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