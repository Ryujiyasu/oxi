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rPr>
          <w:tblHeader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HEADER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