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rPr>
          <w:tblHeader/>
        </w:trP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HEADER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41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