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8640"/>
      </w:tblGrid>
      <w:tr>
        <w:trPr>
          <w:tblHeader/>
        </w:trP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HEADER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LINE01</w:t>
              <w:br/>
              <w:t>LINE02</w:t>
              <w:br/>
              <w:t>LINE03</w:t>
              <w:br/>
              <w:t>LINE04</w:t>
              <w:br/>
              <w:t>LINE05</w:t>
              <w:br/>
              <w:t>LINE06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TAILROW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435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