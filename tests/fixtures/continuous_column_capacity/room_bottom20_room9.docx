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3020" w:lineRule="exact"/>
      </w:pPr>
      <w:r>
        <w:rPr>
          <w:rFonts w:ascii="Arial" w:hAnsi="Arial"/>
          <w:sz w:val="20"/>
        </w:rPr>
        <w:t>BEFORE</w:t>
      </w:r>
    </w:p>
    <w:p>
      <w:pPr>
        <w:sectPr>
          <w:pgSz w:w="4800" w:h="4000"/>
          <w:pgMar w:top="400" w:right="400" w:bottom="400" w:left="400" w:header="720" w:footer="720" w:gutter="0"/>
          <w:cols w:space="720"/>
          <w:docGrid w:linePitch="360"/>
        </w:sectPr>
      </w:pPr>
    </w:p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FIRST</w:t>
        <w:br/>
        <w:t>SECOND</w:t>
        <w:br/>
        <w:t>THIRD</w:t>
      </w:r>
    </w:p>
    <w:sectPr w:rsidR="00FC693F" w:rsidRPr="0006063C" w:rsidSect="00034616">
      <w:type w:val="continuous"/>
      <w:pgSz w:w="4800" w:h="4000"/>
      <w:pgMar w:top="400" w:right="400" w:bottom="400" w:left="400" w:header="720" w:footer="720" w:gutter="0"/>
      <w:cols w:space="2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