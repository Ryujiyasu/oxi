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5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r>
              <w:t>A01</w:t>
              <w:br/>
              <w:t>A02</w:t>
              <w:br/>
              <w:t>A03</w:t>
              <w:br/>
              <w:t>A04</w:t>
              <w:br/>
              <w:t>A05</w:t>
            </w:r>
          </w:p>
        </w:tc>
        <w:tc>
          <w:tcPr>
            <w:tcW w:type="dxa" w:w="3200"/>
          </w:tcPr>
          <w:p>
            <w:r>
              <w:t>B01</w:t>
              <w:br/>
              <w:t>B02</w:t>
            </w:r>
          </w:p>
        </w:tc>
      </w:tr>
    </w:tbl>
    <w:p>
      <w:r>
        <w:t>AFTER</w:t>
      </w:r>
    </w:p>
    <w:sectPr w:rsidR="00FC693F" w:rsidRPr="0006063C" w:rsidSect="00034616">
      <w:pgSz w:w="8000" w:h="6000"/>
      <w:pgMar w:top="1000" w:right="8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40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