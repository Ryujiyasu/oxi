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300" w:lineRule="exact"/>
              <w:rPr>
                <w:sz w:val="40"/>
              </w:rPr>
            </w:pPr>
            <w:r>
              <w:rPr>
                <w:rFonts w:ascii="Calibri" w:hAnsi="Calibri"/>
                <w:b/>
                <w:sz w:val="24"/>
              </w:rPr>
              <w:t>FIRST LINE</w:t>
              <w:br/>
            </w:r>
            <w:r>
              <w:rPr>
                <w:rFonts w:ascii="Calibri" w:hAnsi="Calibri"/>
                <w:b w:val="0"/>
                <w:sz w:val="22"/>
              </w:rPr>
              <w:tab/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