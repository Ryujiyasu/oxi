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rPr>
          <w:rFonts w:ascii="Times New Roman" w:hAnsi="Times New Roman"/>
          <w:b w:val="0"/>
          <w:sz w:val="24"/>
        </w:rPr>
        <w:t>BEFORE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spacing w:before="0" w:after="0" w:line="240" w:lineRule="auto"/>
              <w:rPr>
                <w:sz w:val="40"/>
              </w:rPr>
            </w:pPr>
            <w:r>
              <w:rPr>
                <w:rFonts w:ascii="Times New Roman" w:hAnsi="Times New Roman"/>
                <w:b/>
                <w:sz w:val="24"/>
              </w:rPr>
              <w:t>FIRST LINE</w:t>
              <w:br/>
            </w:r>
            <w:r>
              <w:rPr>
                <w:rFonts w:ascii="Times New Roman" w:hAnsi="Times New Roman"/>
                <w:b w:val="0"/>
                <w:sz w:val="40"/>
              </w:rPr>
              <w:tab/>
            </w:r>
          </w:p>
        </w:tc>
      </w:tr>
    </w:tbl>
    <w:p>
      <w:pPr>
        <w:spacing w:before="0" w:after="0" w:line="240" w:lineRule="auto"/>
      </w:pPr>
      <w:r>
        <w:rPr>
          <w:rFonts w:ascii="Times New Roman" w:hAnsi="Times New Roman"/>
          <w:b w:val="0"/>
          <w:sz w:val="24"/>
        </w:rPr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