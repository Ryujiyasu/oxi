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</w:pPr>
      <w:r>
        <w:rPr>
          <w:rFonts w:ascii="Times New Roman" w:hAnsi="Times New Roman"/>
          <w:b w:val="0"/>
          <w:sz w:val="24"/>
        </w:rPr>
        <w:t>BEFORE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sz w:val="22"/>
              </w:rPr>
              <w:t>FIRST LINE</w:t>
              <w:br/>
            </w:r>
            <w:r>
              <w:rPr>
                <w:rFonts w:ascii="Times New Roman" w:hAnsi="Times New Roman"/>
                <w:b w:val="0"/>
                <w:sz w:val="22"/>
              </w:rPr>
              <w:t>SECOND LINE</w:t>
            </w:r>
            <w:r>
              <w:rPr>
                <w:rFonts w:ascii="Times New Roman" w:hAnsi="Times New Roman"/>
                <w:b w:val="0"/>
                <w:sz w:val="40"/>
              </w:rPr>
              <w:t xml:space="preserve"> </w:t>
            </w:r>
          </w:p>
        </w:tc>
      </w:tr>
    </w:tbl>
    <w:p>
      <w:pPr>
        <w:spacing w:before="0" w:after="0" w:line="240" w:lineRule="auto"/>
      </w:pPr>
      <w:r>
        <w:rPr>
          <w:rFonts w:ascii="Times New Roman" w:hAnsi="Times New Roman"/>
          <w:b w:val="0"/>
          <w:sz w:val="24"/>
        </w:rPr>
        <w:t>AFTER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