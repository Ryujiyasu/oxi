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2"/>
              </w:rPr>
              <w:t>SECOND</w:t>
            </w:r>
            <w:r>
              <w:rPr>
                <w:rFonts w:ascii="Times New Roman" w:hAnsi="Times New Roman"/>
                <w:b w:val="0"/>
                <w:sz w:val="40"/>
              </w:rPr>
              <w:tab/>
            </w:r>
            <w:r>
              <w:rPr>
                <w:rFonts w:ascii="Times New Roman" w:hAnsi="Times New Roman"/>
                <w:b w:val="0"/>
                <w:sz w:val="22"/>
              </w:rPr>
              <w:t>LINE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