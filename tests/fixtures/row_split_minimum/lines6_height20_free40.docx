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20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3200"/>
      </w:tblGrid>
      <w:tr>
        <w:trPr>
          <w:trHeight w:val="400"/>
        </w:trPr>
        <w:tc>
          <w:tcPr>
            <w:tcW w:type="dxa" w:w="3200"/>
          </w:tcPr>
          <w:p>
            <w:pPr>
              <w:spacing w:before="40" w:after="40"/>
            </w:pPr>
            <w:r>
              <w:t>LABEL</w:t>
            </w:r>
          </w:p>
        </w:tc>
        <w:tc>
          <w:tcPr>
            <w:tcW w:type="dxa" w:w="3200"/>
          </w:tcPr>
          <w:p>
            <w:pPr>
              <w:spacing w:before="40" w:after="40"/>
            </w:pPr>
            <w:r>
              <w:t>LINE0</w:t>
              <w:br/>
              <w:t>LINE1</w:t>
              <w:br/>
              <w:t>LINE2</w:t>
              <w:br/>
              <w:t>LINE3</w:t>
              <w:br/>
              <w:t>LINE4</w:t>
              <w:br/>
              <w:t>LINE5</w:t>
            </w:r>
          </w:p>
        </w:tc>
      </w:tr>
      <w:tr>
        <w:tc>
          <w:tcPr>
            <w:tcW w:type="dxa" w:w="3200"/>
          </w:tcPr>
          <w:p>
            <w:r>
              <w:t>NEXT</w:t>
            </w:r>
          </w:p>
        </w:tc>
        <w:tc>
          <w:tcPr>
            <w:tcW w:type="dxa" w:w="3200"/>
          </w:tcPr>
          <w:p>
            <w:r>
              <w:t>END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