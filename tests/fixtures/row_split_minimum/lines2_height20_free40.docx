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200" w:lineRule="exact"/>
      </w:pPr>
      <w:r>
        <w:t>FILL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00"/>
        <w:gridCol w:w="3200"/>
      </w:tblGrid>
      <w:tr>
        <w:trPr>
          <w:trHeight w:val="400"/>
        </w:trPr>
        <w:tc>
          <w:tcPr>
            <w:tcW w:type="dxa" w:w="3200"/>
          </w:tcPr>
          <w:p>
            <w:pPr>
              <w:spacing w:before="40" w:after="40"/>
            </w:pPr>
            <w:r>
              <w:t>LABEL</w:t>
            </w:r>
          </w:p>
        </w:tc>
        <w:tc>
          <w:tcPr>
            <w:tcW w:type="dxa" w:w="3200"/>
          </w:tcPr>
          <w:p>
            <w:pPr>
              <w:spacing w:before="40" w:after="40"/>
            </w:pPr>
            <w:r>
              <w:t>LINE0</w:t>
              <w:br/>
              <w:t>LINE1</w:t>
            </w:r>
          </w:p>
        </w:tc>
      </w:tr>
      <w:tr>
        <w:tc>
          <w:tcPr>
            <w:tcW w:type="dxa" w:w="3200"/>
          </w:tcPr>
          <w:p>
            <w:r>
              <w:t>NEXT</w:t>
            </w:r>
          </w:p>
        </w:tc>
        <w:tc>
          <w:tcPr>
            <w:tcW w:type="dxa" w:w="3200"/>
          </w:tcPr>
          <w:p>
            <w:r>
              <w:t>END</w:t>
            </w:r>
          </w:p>
        </w:tc>
      </w:tr>
    </w:tbl>
    <w:sectPr w:rsidR="00FC693F" w:rsidRPr="0006063C" w:rsidSect="00034616">
      <w:pgSz w:w="7200" w:h="4800"/>
      <w:pgMar w:top="400" w:right="400" w:bottom="400" w:left="4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240" w:lineRule="auto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