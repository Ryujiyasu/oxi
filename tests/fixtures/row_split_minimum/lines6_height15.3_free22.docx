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560" w:lineRule="exact"/>
      </w:pPr>
      <w:r>
        <w:t>FILL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0"/>
        <w:gridCol w:w="3200"/>
      </w:tblGrid>
      <w:tr>
        <w:trPr>
          <w:trHeight w:val="306"/>
        </w:trPr>
        <w:tc>
          <w:tcPr>
            <w:tcW w:type="dxa" w:w="3200"/>
          </w:tcPr>
          <w:p>
            <w:pPr>
              <w:spacing w:before="40" w:after="40"/>
            </w:pPr>
            <w:r>
              <w:t>LABEL</w:t>
            </w:r>
          </w:p>
        </w:tc>
        <w:tc>
          <w:tcPr>
            <w:tcW w:type="dxa" w:w="3200"/>
          </w:tcPr>
          <w:p>
            <w:pPr>
              <w:spacing w:before="40" w:after="40"/>
            </w:pPr>
            <w:r>
              <w:t>LINE0</w:t>
              <w:br/>
              <w:t>LINE1</w:t>
              <w:br/>
              <w:t>LINE2</w:t>
              <w:br/>
              <w:t>LINE3</w:t>
              <w:br/>
              <w:t>LINE4</w:t>
              <w:br/>
              <w:t>LINE5</w:t>
            </w:r>
          </w:p>
        </w:tc>
      </w:tr>
      <w:tr>
        <w:tc>
          <w:tcPr>
            <w:tcW w:type="dxa" w:w="3200"/>
          </w:tcPr>
          <w:p>
            <w:r>
              <w:t>NEXT</w:t>
            </w:r>
          </w:p>
        </w:tc>
        <w:tc>
          <w:tcPr>
            <w:tcW w:type="dxa" w:w="3200"/>
          </w:tcPr>
          <w:p>
            <w:r>
              <w:t>END</w:t>
            </w:r>
          </w:p>
        </w:tc>
      </w:tr>
    </w:tbl>
    <w:sectPr w:rsidR="00FC693F" w:rsidRPr="0006063C" w:rsidSect="00034616">
      <w:pgSz w:w="7200" w:h="4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