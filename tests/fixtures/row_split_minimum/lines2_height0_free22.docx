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56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3200"/>
      </w:tblGrid>
      <w:tr>
        <w:tc>
          <w:tcPr>
            <w:tcW w:type="dxa" w:w="3200"/>
          </w:tcPr>
          <w:p>
            <w:pPr>
              <w:spacing w:before="40" w:after="40"/>
            </w:pPr>
            <w:r>
              <w:t>LABEL</w:t>
            </w:r>
          </w:p>
        </w:tc>
        <w:tc>
          <w:tcPr>
            <w:tcW w:type="dxa" w:w="3200"/>
          </w:tcPr>
          <w:p>
            <w:pPr>
              <w:spacing w:before="40" w:after="40"/>
            </w:pPr>
            <w:r>
              <w:t>LINE0</w:t>
              <w:br/>
              <w:t>LINE1</w:t>
            </w:r>
          </w:p>
        </w:tc>
      </w:tr>
      <w:tr>
        <w:tc>
          <w:tcPr>
            <w:tcW w:type="dxa" w:w="3200"/>
          </w:tcPr>
          <w:p>
            <w:r>
              <w:t>NEXT</w:t>
            </w:r>
          </w:p>
        </w:tc>
        <w:tc>
          <w:tcPr>
            <w:tcW w:type="dxa" w:w="3200"/>
          </w:tcPr>
          <w:p>
            <w:r>
              <w:t>END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