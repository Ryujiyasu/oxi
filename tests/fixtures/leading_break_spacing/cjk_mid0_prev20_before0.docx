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0" w:after="0" w:line="300" w:lineRule="exact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