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 w:line="300" w:lineRule="exact"/>
      </w:pPr>
      <w:r>
        <w:rPr>
          <w:rFonts w:ascii="Arial" w:hAnsi="Arial"/>
          <w:sz w:val="20"/>
        </w:rPr>
        <w:t>FILLER</w:t>
      </w:r>
    </w:p>
    <w:p>
      <w:pPr>
        <w:spacing w:before="240" w:after="0" w:line="300" w:lineRule="exact"/>
      </w:pPr>
      <w:r>
        <w:rPr>
          <w:rFonts w:ascii="Arial" w:hAnsi="Arial"/>
          <w:sz w:val="20"/>
        </w:rPr>
        <w:t>PREFIX</w:t>
      </w:r>
      <w:r>
        <w:rPr>
          <w:rFonts w:ascii="Arial" w:hAnsi="Arial"/>
          <w:sz w:val="20"/>
        </w:rPr>
        <w:br w:type="page"/>
      </w: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