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exact"/>
      </w:pPr>
      <w:r>
        <w:rPr>
          <w:rFonts w:ascii="Arial" w:hAnsi="Arial"/>
          <w:sz w:val="20"/>
        </w:rPr>
        <w:t>FILLER</w:t>
      </w:r>
    </w:p>
    <w:p>
      <w:pPr>
        <w:spacing w:before="240" w:after="0" w:line="300" w:lineRule="exact"/>
      </w:pPr>
      <w:r>
        <w:rPr>
          <w:rFonts w:ascii="Arial" w:hAnsi="Arial"/>
          <w:sz w:val="20"/>
        </w:rPr>
        <w:br w:type="page"/>
      </w:r>
      <w:r>
        <w:rPr>
          <w:rFonts w:ascii="Arial" w:hAnsi="Arial"/>
          <w:sz w:val="20"/>
        </w:rPr>
        <w:t>SENTINEL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