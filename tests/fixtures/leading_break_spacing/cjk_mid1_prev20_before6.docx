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120" w:after="0" w:line="300" w:lineRule="exact"/>
      </w:pPr>
      <w:r>
        <w:rPr>
          <w:rFonts w:ascii="Arial" w:hAnsi="Arial"/>
          <w:sz w:val="20"/>
        </w:rPr>
        <w:t>PREFIX</w:t>
      </w: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