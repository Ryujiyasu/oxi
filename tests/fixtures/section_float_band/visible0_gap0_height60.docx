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p>
      <w:pPr>
        <w:widowControl w:val="0"/>
        <w:spacing w:before="0" w:after="0" w:line="240" w:lineRule="exact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Arial" w:hAnsi="Arial"/>
          <w:sz w:val="20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762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