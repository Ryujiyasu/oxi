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p>
      <w:pPr>
        <w:widowControl w:val="0"/>
        <w:spacing w:before="0" w:after="0" w:line="240" w:lineRule="exact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ascii="Arial" w:hAnsi="Arial"/>
          <w:sz w:val="20"/>
        </w:rPr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152400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