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p>
      <w:pPr>
        <w:widowControl w:val="0"/>
        <w:spacing w:before="0" w:after="0" w:line="240" w:lineRule="exact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Arial" w:hAnsi="Arial"/>
          <w:sz w:val="20"/>
        </w:rPr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1270000" cy="76200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6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