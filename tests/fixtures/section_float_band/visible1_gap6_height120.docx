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  <w:t>HOST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1270000" cy="1524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