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p>
      <w:pPr>
        <w:widowControl w:val="0"/>
        <w:spacing w:before="0" w:after="0" w:line="240" w:lineRule="exact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ascii="Arial" w:hAnsi="Arial"/>
          <w:sz w:val="20"/>
        </w:rPr>
        <w:t>HOST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152400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