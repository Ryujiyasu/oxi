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</w:tblPr>
      <w:tblGrid>
        <w:gridCol/>
        <w:gridCol/>
        <w:gridCol/>
      </w:tblGrid>
      <w:tr>
        <w:tc>
          <w:tcPr/>
          <w:p>
            <w:r>
              <w:t>Hello World</w:t>
            </w:r>
          </w:p>
        </w:tc>
        <w:tc>
          <w:tcPr/>
          <w:p>
            <w:r>
              <w:t>X</w:t>
            </w:r>
          </w:p>
        </w:tc>
        <w:tc>
          <w:tcPr/>
          <w:p>
            <w:r>
              <w:t>Medium text here</w:t>
            </w:r>
          </w:p>
        </w:tc>
      </w:tr>
      <w:tr>
        <w:tc>
          <w:tcPr/>
          <w:p>
            <w:r>
              <w:t>More</w:t>
            </w:r>
          </w:p>
        </w:tc>
        <w:tc>
          <w:tcPr/>
          <w:p>
            <w:r>
              <w:t>Y</w:t>
            </w:r>
          </w:p>
        </w:tc>
        <w:tc>
          <w:tcPr/>
          <w:p>
            <w:r>
              <w:t>Test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