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54"/>
        <w:gridCol w:w="485"/>
        <w:gridCol w:w="588"/>
      </w:tblGrid>
      <w:tr w:rsidR="001F7D8C" w14:paraId="04E680E8" w14:textId="77777777">
        <w:tc>
          <w:tcPr>
            <w:tcW w:w="0" w:type="auto"/>
          </w:tcPr>
          <w:p w14:paraId="173746EA" w14:textId="77777777" w:rsidR="001F7D8C" w:rsidRDefault="00C44EC3">
            <w:r>
              <w:t>A</w:t>
            </w:r>
          </w:p>
        </w:tc>
        <w:tc>
          <w:tcPr>
            <w:tcW w:w="0" w:type="auto"/>
          </w:tcPr>
          <w:p w14:paraId="3EA82DEA" w14:textId="77777777" w:rsidR="001F7D8C" w:rsidRDefault="00C44EC3">
            <w:r>
              <w:t>BB</w:t>
            </w:r>
          </w:p>
        </w:tc>
        <w:tc>
          <w:tcPr>
            <w:tcW w:w="0" w:type="auto"/>
          </w:tcPr>
          <w:p w14:paraId="54F6389B" w14:textId="77777777" w:rsidR="001F7D8C" w:rsidRDefault="00C44EC3">
            <w:r>
              <w:t>CCC</w:t>
            </w:r>
          </w:p>
        </w:tc>
      </w:tr>
      <w:tr w:rsidR="001F7D8C" w14:paraId="29BEECEF" w14:textId="77777777">
        <w:tc>
          <w:tcPr>
            <w:tcW w:w="0" w:type="auto"/>
          </w:tcPr>
          <w:p w14:paraId="19EBFBA8" w14:textId="77777777" w:rsidR="001F7D8C" w:rsidRDefault="00C44EC3">
            <w:r>
              <w:t>1</w:t>
            </w:r>
          </w:p>
        </w:tc>
        <w:tc>
          <w:tcPr>
            <w:tcW w:w="0" w:type="auto"/>
          </w:tcPr>
          <w:p w14:paraId="0D22186D" w14:textId="77777777" w:rsidR="001F7D8C" w:rsidRDefault="00C44EC3">
            <w:r>
              <w:t>22</w:t>
            </w:r>
          </w:p>
        </w:tc>
        <w:tc>
          <w:tcPr>
            <w:tcW w:w="0" w:type="auto"/>
          </w:tcPr>
          <w:p w14:paraId="700FD082" w14:textId="77777777" w:rsidR="001F7D8C" w:rsidRDefault="00C44EC3">
            <w:r>
              <w:t>333</w:t>
            </w:r>
          </w:p>
        </w:tc>
      </w:tr>
    </w:tbl>
    <w:p w14:paraId="1C946145" w14:textId="77777777" w:rsidR="00C44EC3" w:rsidRDefault="00C44EC3"/>
    <w:sectPr w:rsidR="00C44E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715A1" w14:textId="77777777" w:rsidR="00C44EC3" w:rsidRDefault="00C44EC3" w:rsidP="00715DA4">
      <w:pPr>
        <w:spacing w:after="0" w:line="240" w:lineRule="auto"/>
      </w:pPr>
      <w:r>
        <w:separator/>
      </w:r>
    </w:p>
  </w:endnote>
  <w:endnote w:type="continuationSeparator" w:id="0">
    <w:p w14:paraId="57871047" w14:textId="77777777" w:rsidR="00C44EC3" w:rsidRDefault="00C44EC3" w:rsidP="0071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ED2A0" w14:textId="77777777" w:rsidR="00C44EC3" w:rsidRDefault="00C44EC3" w:rsidP="00715DA4">
      <w:pPr>
        <w:spacing w:after="0" w:line="240" w:lineRule="auto"/>
      </w:pPr>
      <w:r>
        <w:separator/>
      </w:r>
    </w:p>
  </w:footnote>
  <w:footnote w:type="continuationSeparator" w:id="0">
    <w:p w14:paraId="15640236" w14:textId="77777777" w:rsidR="00C44EC3" w:rsidRDefault="00C44EC3" w:rsidP="00715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872332">
    <w:abstractNumId w:val="8"/>
  </w:num>
  <w:num w:numId="2" w16cid:durableId="1799373045">
    <w:abstractNumId w:val="6"/>
  </w:num>
  <w:num w:numId="3" w16cid:durableId="568462017">
    <w:abstractNumId w:val="5"/>
  </w:num>
  <w:num w:numId="4" w16cid:durableId="456025452">
    <w:abstractNumId w:val="4"/>
  </w:num>
  <w:num w:numId="5" w16cid:durableId="492336192">
    <w:abstractNumId w:val="7"/>
  </w:num>
  <w:num w:numId="6" w16cid:durableId="995914889">
    <w:abstractNumId w:val="3"/>
  </w:num>
  <w:num w:numId="7" w16cid:durableId="2082481833">
    <w:abstractNumId w:val="2"/>
  </w:num>
  <w:num w:numId="8" w16cid:durableId="1040858086">
    <w:abstractNumId w:val="1"/>
  </w:num>
  <w:num w:numId="9" w16cid:durableId="77463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D8C"/>
    <w:rsid w:val="0029639D"/>
    <w:rsid w:val="00326F90"/>
    <w:rsid w:val="00642FEB"/>
    <w:rsid w:val="00715DA4"/>
    <w:rsid w:val="00AA1D8D"/>
    <w:rsid w:val="00B47730"/>
    <w:rsid w:val="00C44E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B84646"/>
  <w14:defaultImageDpi w14:val="300"/>
  <w15:docId w15:val="{3FF53A8D-72C5-4FDA-ABA6-F1633303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竜二 安河内</cp:lastModifiedBy>
  <cp:revision>2</cp:revision>
  <dcterms:created xsi:type="dcterms:W3CDTF">2026-03-15T22:28:00Z</dcterms:created>
  <dcterms:modified xsi:type="dcterms:W3CDTF">2026-03-15T22:28:00Z</dcterms:modified>
  <cp:category/>
</cp:coreProperties>
</file>