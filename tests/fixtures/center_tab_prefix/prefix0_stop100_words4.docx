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2000" w:val="center"/>
        </w:tabs>
        <w:spacing w:after="0" w:line="280" w:lineRule="exact"/>
      </w:pPr>
      <w:r>
        <w:rPr>
          <w:rFonts w:ascii="Courier New" w:hAnsi="Courier New"/>
          <w:sz w:val="20"/>
        </w:rPr>
        <w:tab/>
        <w:t>word word word word</w:t>
      </w:r>
    </w:p>
    <w:sectPr w:rsidR="00FC693F" w:rsidRPr="0006063C" w:rsidSect="00034616">
      <w:pgSz w:w="648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