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3600" w:lineRule="exact"/>
      </w:pPr>
    </w:p>
    <w:p>
      <w:pPr>
        <w:pStyle w:val="ProbeParent"/>
      </w:pPr>
      <w:r>
        <w:t>ALPHA</w:t>
        <w:br/>
        <w:t>BRAVO</w:t>
        <w:br/>
        <w:t>CHARLIE</w:t>
        <w:br/>
        <w:t>DELTA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beParent">
    <w:name w:val="ProbeParent"/>
    <w:basedOn w:val="Normal"/>
    <w:pPr>
      <w:widowControl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