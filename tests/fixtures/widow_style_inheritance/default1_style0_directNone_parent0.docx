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 w:val="0"/>
        <w:spacing w:line="3600" w:lineRule="exact"/>
      </w:pPr>
    </w:p>
    <w:p>
      <w:pPr>
        <w:pStyle w:val="ProbeParent"/>
      </w:pPr>
      <w:r>
        <w:t>ALPHA</w:t>
        <w:br/>
        <w:t>BRAVO</w:t>
        <w:br/>
        <w:t>CHARLIE</w:t>
        <w:br/>
        <w:t>DELTA</w:t>
      </w:r>
    </w:p>
    <w:sectPr w:rsidR="00FC693F" w:rsidRPr="0006063C" w:rsidSect="00034616">
      <w:pgSz w:w="6000" w:h="6000"/>
      <w:pgMar w:top="1000" w:right="800" w:bottom="1000" w:left="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1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300" w:lineRule="exact"/>
    </w:pPr>
    <w:rPr>
      <w:rFonts w:ascii="Courier New" w:hAnsi="Courier New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robeParent">
    <w:name w:val="ProbeParent"/>
    <w:basedOn w:val="Normal"/>
    <w:pPr>
      <w:widowControl w:val="0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