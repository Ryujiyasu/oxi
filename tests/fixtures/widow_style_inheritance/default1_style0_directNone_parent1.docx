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3600" w:lineRule="exact"/>
      </w:pPr>
    </w:p>
    <w:p>
      <w:pPr>
        <w:pStyle w:val="ProbeChild"/>
      </w:pPr>
      <w:r>
        <w:t>ALPHA</w:t>
        <w:br/>
        <w:t>BRAVO</w:t>
        <w:br/>
        <w:t>CHARLIE</w:t>
        <w:br/>
        <w:t>DELTA</w:t>
      </w:r>
    </w:p>
    <w:sectPr w:rsidR="00FC693F" w:rsidRPr="0006063C" w:rsidSect="00034616">
      <w:pgSz w:w="6000" w:h="6000"/>
      <w:pgMar w:top="1000" w:right="800" w:bottom="100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1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0" w:lineRule="exact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beParent">
    <w:name w:val="ProbeParent"/>
    <w:basedOn w:val="Normal"/>
    <w:pPr>
      <w:widowControl w:val="0"/>
    </w:pPr>
  </w:style>
  <w:style w:type="paragraph" w:customStyle="1" w:styleId="ProbeChild">
    <w:name w:val="ProbeChild"/>
    <w:basedOn w:val="ProbeParent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