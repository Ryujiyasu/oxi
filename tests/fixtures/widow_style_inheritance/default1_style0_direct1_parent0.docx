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3600" w:lineRule="exact"/>
      </w:pPr>
    </w:p>
    <w:p>
      <w:pPr>
        <w:pStyle w:val="ProbeParent"/>
        <w:widowControl/>
      </w:pPr>
      <w:r>
        <w:t>ALPHA</w:t>
        <w:br/>
        <w:t>BRAVO</w:t>
        <w:br/>
        <w:t>CHARLIE</w:t>
        <w:br/>
        <w:t>DELTA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1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beParent">
    <w:name w:val="ProbeParent"/>
    <w:basedOn w:val="Normal"/>
    <w:pPr>
      <w:widowControl w:val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