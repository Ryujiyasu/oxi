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40" w:lineRule="exact"/>
      </w:pPr>
      <w:r>
        <w:t>BEFORE</w:t>
      </w:r>
    </w:p>
    <w:p>
      <w:pPr>
        <w:keepNext/>
        <w:spacing w:before="40"/>
      </w:pPr>
      <w:r>
        <w:rPr>
          <w:sz w:val="24"/>
        </w:rPr>
        <w:t>HEADING</w:t>
      </w:r>
    </w:p>
    <w:p>
      <w:r>
        <w:t>BODYFIRST</w:t>
        <w:br/>
        <w:t>BODYLAST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