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80" w:lineRule="exact"/>
      </w:pPr>
      <w:r>
        <w:t>BEFORE</w:t>
      </w:r>
    </w:p>
    <w:p>
      <w:pPr>
        <w:keepNext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