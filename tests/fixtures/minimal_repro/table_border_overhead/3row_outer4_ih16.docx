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6" w:space="0" w:color="000000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