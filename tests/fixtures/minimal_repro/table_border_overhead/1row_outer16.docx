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auto" w:w="0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