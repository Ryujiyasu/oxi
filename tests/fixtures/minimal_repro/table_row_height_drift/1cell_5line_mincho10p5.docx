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rPr>
                <w:rFonts w:ascii="ＭＳ 明朝" w:hAnsi="ＭＳ 明朝" w:eastAsia="ＭＳ 明朝" w:cs="ＭＳ 明朝"/>
                <w:sz w:val="21"/>
              </w:rPr>
              <w:t>あ</w:t>
            </w:r>
          </w:p>
          <w:p>
            <w:r>
              <w:rPr>
                <w:rFonts w:ascii="ＭＳ 明朝" w:hAnsi="ＭＳ 明朝" w:eastAsia="ＭＳ 明朝" w:cs="ＭＳ 明朝"/>
                <w:sz w:val="21"/>
              </w:rPr>
              <w:t>あ</w:t>
            </w:r>
          </w:p>
          <w:p>
            <w:r>
              <w:rPr>
                <w:rFonts w:ascii="ＭＳ 明朝" w:hAnsi="ＭＳ 明朝" w:eastAsia="ＭＳ 明朝" w:cs="ＭＳ 明朝"/>
                <w:sz w:val="21"/>
              </w:rPr>
              <w:t>あ</w:t>
            </w:r>
          </w:p>
          <w:p>
            <w:r>
              <w:rPr>
                <w:rFonts w:ascii="ＭＳ 明朝" w:hAnsi="ＭＳ 明朝" w:eastAsia="ＭＳ 明朝" w:cs="ＭＳ 明朝"/>
                <w:sz w:val="21"/>
              </w:rPr>
              <w:t>あ</w:t>
            </w:r>
          </w:p>
          <w:p>
            <w:r>
              <w:rPr>
                <w:rFonts w:ascii="ＭＳ 明朝" w:hAnsi="ＭＳ 明朝" w:eastAsia="ＭＳ 明朝" w:cs="ＭＳ 明朝"/>
                <w:sz w:val="21"/>
              </w:rPr>
              <w:t>あ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