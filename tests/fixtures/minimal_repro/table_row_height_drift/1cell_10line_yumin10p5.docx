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  <w:p>
            <w:r>
              <w:rPr>
                <w:rFonts w:ascii="Yu Mincho" w:hAnsi="Yu Mincho" w:eastAsia="Yu Mincho" w:cs="Yu Mincho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