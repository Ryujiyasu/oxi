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8000"/>
    </w:tblGrid>
    <w:tr>
      <w:trPr>
        <w:trHeight w:val="1131"/>
      </w:trPr>
      <w:tc>
        <w:tcPr>
          <w:tcW w:type="dxa" w:w="8000"/>
        </w:tcPr>
        <w:p/>
      </w:tc>
    </w:tr>
  </w:tbl>
  <w:p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hAnsi="Open Sans" w:eastAsia="Open Sans" w:cs="Open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