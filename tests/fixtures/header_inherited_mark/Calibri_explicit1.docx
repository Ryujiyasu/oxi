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</w:t>
      </w:r>
    </w:p>
    <w:sectPr w:rsidR="00FC693F" w:rsidRPr="0006063C" w:rsidSect="00034616">
      <w:headerReference w:type="default" r:id="rId9"/>
      <w:pgSz w:w="12240" w:h="15840"/>
      <w:pgMar w:top="400" w:right="1800" w:bottom="1440" w:left="1800" w:header="40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8000"/>
    </w:tblGrid>
    <w:tr>
      <w:trPr>
        <w:trHeight w:val="1131"/>
      </w:trPr>
      <w:tc>
        <w:tcPr>
          <w:tcW w:type="dxa" w:w="8000"/>
        </w:tcPr>
        <w:p/>
      </w:tc>
    </w:tr>
  </w:tbl>
  <w:p>
    <w:pPr>
      <w:pStyle w:val="Header"/>
      <w:rPr>
        <w:rFonts w:ascii="Calibri" w:hAnsi="Calibri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Open Sans" w:hAnsi="Open Sans" w:eastAsia="Open Sans" w:cs="Open Sans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4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