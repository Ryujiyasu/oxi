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10000" w:lineRule="exact"/>
      </w:pPr>
      <w:r>
        <w:t>SPACER</w:t>
      </w:r>
    </w:p>
    <w:p>
      <w:pPr>
        <w:widowControl w:val="0"/>
        <w:spacing w:line="240" w:lineRule="exact"/>
      </w:pPr>
      <w:r>
        <w:t>TARGET</w:t>
      </w:r>
    </w:p>
    <w:sectPr w:rsidR="00FC693F" w:rsidRPr="0006063C" w:rsidSect="00034616">
      <w:footerReference w:type="default" r:id="rId9"/>
      <w:pgSz w:w="7920" w:h="12240"/>
      <w:pgMar w:top="1008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pStyle w:val="Footer"/>
    </w:pPr>
  </w:p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