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8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Style w:val="Footer"/>
    </w:pPr>
  </w:p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