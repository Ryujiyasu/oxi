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8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  <w:p>
    <w:pPr>
      <w:pStyle w:val="Footer"/>
    </w:pPr>
    <w:r>
      <w:t>F</w:t>
    </w:r>
  </w:p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