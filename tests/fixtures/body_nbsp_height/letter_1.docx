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0"/>
        </w:rPr>
        <w:t>X</w:t>
      </w:r>
    </w:p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