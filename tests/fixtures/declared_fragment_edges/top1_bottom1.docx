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20" w:lineRule="exact"/>
      </w:pPr>
      <w:r>
        <w:t>FILL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400"/>
      </w:tblGrid>
      <w:tr>
        <w:tc>
          <w:tcPr>
            <w:tcW w:type="dxa" w:w="6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  <w:insideH w:val="nil" w:sz="4" w:color="000000"/>
              <w:insideV w:val="nil" w:sz="4" w:color="000000"/>
            </w:tcBorders>
          </w:tcPr>
          <w:p>
            <w:r>
              <w:t>日本0</w:t>
              <w:br/>
              <w:t>日本1</w:t>
              <w:br/>
              <w:t>日本2</w:t>
              <w:br/>
              <w:t>日本3</w:t>
              <w:br/>
              <w:t>日本4</w:t>
              <w:br/>
              <w:t>日本5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360" w:lineRule="exact"/>
    </w:pPr>
    <w:rPr>
      <w:rFonts w:ascii="MS Mincho" w:hAnsi="MS Mincho" w:eastAsia="MS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