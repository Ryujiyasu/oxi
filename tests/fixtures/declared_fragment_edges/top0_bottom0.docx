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20" w:lineRule="exact"/>
      </w:pPr>
      <w:r>
        <w:t>FILL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  <w:tcBorders>
              <w:top w:val="nil" w:sz="4" w:color="000000"/>
              <w:bottom w:val="nil" w:sz="4" w:color="000000"/>
              <w:left w:val="single" w:sz="4" w:color="000000"/>
              <w:right w:val="single" w:sz="4" w:color="000000"/>
              <w:insideH w:val="nil" w:sz="4" w:color="000000"/>
              <w:insideV w:val="nil" w:sz="4" w:color="000000"/>
            </w:tcBorders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