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spacing w:before="0" w:after="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99" name="Picture 9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