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rPr>
              <w:sz w:val="22"/>
            </w:rPr>
            <w:pStyle w:val="ImageHost"/>
          </w:pPr>
          <w:r>
            <w:rPr>
              <w:sz w:val="22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mageHost">
    <w:basedOn w:val="Normal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