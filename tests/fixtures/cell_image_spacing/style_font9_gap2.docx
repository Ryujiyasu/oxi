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rPr>
              <w:sz w:val="18"/>
            </w:rPr>
            <w:pStyle w:val="ImageHost"/>
          </w:pPr>
          <w:r>
            <w:rPr>
              <w:sz w:val="18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mageHost">
    <w:basedOn w:val="Normal"/>
    <w:pPr>
      <w:spacing w:before="40" w:after="4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