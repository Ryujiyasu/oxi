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40" w:after="4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40" w:after="4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99" name="Picture 9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