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rameGrand"/>
        <w:framePr w:hSpace="0" w:vSpace="0"/>
      </w:pPr>
      <w:r>
        <w:t>FRAME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ameBase">
    <w:name w:val="FrameBase"/>
    <w:basedOn w:val="Normal"/>
    <w:pPr>
      <w:framePr w:w="6000" w:h="800" w:hRule="exact" w:hAnchor="page" w:vAnchor="margin" w:xAlign="center" w:y="400" w:hSpace="187" w:vSpace="187" w:wrap="around"/>
    </w:pPr>
  </w:style>
  <w:style w:type="paragraph" w:customStyle="1" w:styleId="FrameChild">
    <w:name w:val="FrameChild"/>
    <w:basedOn w:val="FrameBase"/>
  </w:style>
  <w:style w:type="paragraph" w:customStyle="1" w:styleId="FrameGrand">
    <w:name w:val="FrameGrand"/>
    <w:basedOn w:val="FrameChil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