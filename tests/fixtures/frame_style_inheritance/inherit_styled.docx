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FrameGrand"/>
      </w:pPr>
      <w:r>
        <w:t>FRAME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rameBase">
    <w:name w:val="FrameBase"/>
    <w:basedOn w:val="Normal"/>
    <w:pPr>
      <w:framePr w:w="6000" w:h="800" w:hRule="exact" w:hAnchor="page" w:vAnchor="margin" w:xAlign="center" w:y="400" w:hSpace="187" w:vSpace="187" w:wrap="around"/>
    </w:pPr>
  </w:style>
  <w:style w:type="paragraph" w:customStyle="1" w:styleId="FrameChild">
    <w:name w:val="FrameChild"/>
    <w:basedOn w:val="FrameBase"/>
  </w:style>
  <w:style w:type="paragraph" w:customStyle="1" w:styleId="FrameGrand">
    <w:name w:val="FrameGrand"/>
    <w:basedOn w:val="FrameChild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