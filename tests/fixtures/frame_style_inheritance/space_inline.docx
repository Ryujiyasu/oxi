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000" w:h="800" w:hRule="exact" w:hAnchor="page" w:vAnchor="margin" w:xAlign="center" w:y="400" w:hSpace="0" w:vSpace="0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