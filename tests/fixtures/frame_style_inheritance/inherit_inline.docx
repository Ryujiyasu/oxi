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6000" w:h="800" w:hRule="exact" w:hAnchor="page" w:vAnchor="margin" w:xAlign="center" w:y="400" w:hSpace="187" w:vSpace="187" w:wrap="around"/>
      </w:pPr>
      <w:r>
        <w:t>FRAME</w:t>
      </w:r>
    </w:p>
    <w:p>
      <w:r>
        <w:t>BODY00</w:t>
      </w:r>
    </w:p>
    <w:p>
      <w:r>
        <w:t>BODY01</w:t>
      </w:r>
    </w:p>
    <w:p>
      <w:r>
        <w:t>BODY02</w:t>
      </w:r>
    </w:p>
    <w:p>
      <w:r>
        <w:t>BODY03</w:t>
      </w:r>
    </w:p>
    <w:p>
      <w:r>
        <w:t>BODY04</w:t>
      </w:r>
    </w:p>
    <w:p>
      <w:r>
        <w:t>BODY05</w:t>
      </w:r>
    </w:p>
    <w:p>
      <w:r>
        <w:t>BODY06</w:t>
      </w:r>
    </w:p>
    <w:p>
      <w:r>
        <w:t>BODY07</w:t>
      </w:r>
    </w:p>
    <w:p>
      <w:r>
        <w:t>BODY08</w:t>
      </w:r>
    </w:p>
    <w:p>
      <w:r>
        <w:t>BODY09</w:t>
      </w:r>
    </w:p>
    <w:p>
      <w:r>
        <w:t>BODY10</w:t>
      </w:r>
    </w:p>
    <w:p>
      <w:r>
        <w:t>BODY11</w:t>
      </w:r>
    </w:p>
    <w:p>
      <w:r>
        <w:t>BODY12</w:t>
      </w:r>
    </w:p>
    <w:p>
      <w:r>
        <w:t>BODY13</w:t>
      </w:r>
    </w:p>
    <w:p>
      <w:r>
        <w:t>BODY14</w:t>
      </w:r>
    </w:p>
    <w:sectPr w:rsidR="00FC693F" w:rsidRPr="0006063C" w:rsidSect="00034616">
      <w:pgSz w:w="10000" w:h="800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