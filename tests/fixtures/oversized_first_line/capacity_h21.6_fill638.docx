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2760" w:lineRule="exact"/>
      </w:pPr>
      <w:r>
        <w:t>FILL</w:t>
      </w:r>
    </w:p>
    <w:p>
      <w:r>
        <w:t>AFTER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