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12920" w:lineRule="exact"/>
      </w:pPr>
      <w:r>
        <w:t>FILL</w:t>
      </w:r>
    </w:p>
    <w:p>
      <w:r>
        <w:t>AFTER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drawing>
        <wp:inline xmlns:a="http://schemas.openxmlformats.org/drawingml/2006/main" xmlns:pic="http://schemas.openxmlformats.org/drawingml/2006/picture">
          <wp:extent cx="548640" cy="54864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48640" cy="548640"/>
                  </a:xfrm>
                  <a:prstGeom prst="rect"/>
                </pic:spPr>
              </pic:pic>
            </a:graphicData>
          </a:graphic>
        </wp:inline>
      </w:drawing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exact" w:after="0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