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2920" w:lineRule="exact"/>
      </w:pPr>
      <w:r>
        <w:t>FILL</w:t>
      </w:r>
    </w:p>
    <w:p>
      <w:r>
        <w:t>AFTER</w:t>
      </w:r>
    </w:p>
    <w:sectPr w:rsidR="00FC693F" w:rsidRPr="0006063C" w:rsidSect="00034616">
      <w:foot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548640" cy="5486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