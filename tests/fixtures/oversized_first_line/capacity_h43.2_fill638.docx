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12760" w:lineRule="exact"/>
      </w:pPr>
      <w:r>
        <w:t>FILL</w:t>
      </w:r>
    </w:p>
    <w:p>
      <w:r>
        <w:t>AFTER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drawing>
        <wp:inline xmlns:a="http://schemas.openxmlformats.org/drawingml/2006/main" xmlns:pic="http://schemas.openxmlformats.org/drawingml/2006/picture">
          <wp:extent cx="548640" cy="54864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mag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48640" cy="548640"/>
                  </a:xfrm>
                  <a:prstGeom prst="rect"/>
                </pic:spPr>
              </pic:pic>
            </a:graphicData>
          </a:graphic>
        </wp:inline>
      </w:drawing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exact" w:after="0"/>
    </w:pPr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