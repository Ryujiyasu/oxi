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0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600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 ABCDEFGHIJKLMN LINE1 ABCDEFGHIJKLMN LINE2 ABCDEFGHIJKLMN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