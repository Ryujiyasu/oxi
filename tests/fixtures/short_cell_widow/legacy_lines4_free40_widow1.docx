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6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 ABCDEFGHIJKLMN LINE1 ABCDEFGHIJKLMN LINE2 ABCDEFGHIJKLMN LINE3 ABCDEFGHIJKLMN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