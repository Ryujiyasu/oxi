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18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00"/>
      </w:tblGrid>
      <w:tr>
        <w:tc>
          <w:tcPr>
            <w:tcW w:type="dxa" w:w="5200"/>
          </w:tcPr>
          <w:p>
            <w:pPr>
              <w:spacing w:line="350" w:lineRule="exact"/>
            </w:pPr>
            <w:r>
              <w:t>行0</w:t>
              <w:br/>
              <w:t>行1</w:t>
              <w:br/>
              <w:t>行2</w:t>
              <w:br/>
              <w:t>行3</w:t>
              <w:br/>
              <w:t>行4</w:t>
              <w:br/>
              <w:t>行5</w:t>
            </w:r>
          </w:p>
          <w:p>
            <w:pPr>
              <w:spacing w:line="350" w:lineRule="exact"/>
            </w:pPr>
            <w:r>
              <w:t>行6</w:t>
              <w:br/>
              <w:t>行7</w:t>
            </w:r>
          </w:p>
        </w:tc>
      </w:tr>
    </w:tbl>
    <w:sectPr w:rsidR="00FC693F" w:rsidRPr="0006063C" w:rsidSect="00034616">
      <w:pgSz w:w="6000" w:h="8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ＭＳ 明朝" w:hAnsi="ＭＳ 明朝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