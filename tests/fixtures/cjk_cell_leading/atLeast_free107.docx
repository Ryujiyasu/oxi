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06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50" w:lineRule="atLeast"/>
            </w:pPr>
            <w:r>
              <w:t>行0</w:t>
              <w:br/>
              <w:t>行1</w:t>
              <w:br/>
              <w:t>行2</w:t>
              <w:br/>
              <w:t>行3</w:t>
              <w:br/>
              <w:t>行4</w:t>
              <w:br/>
              <w:t>行5</w:t>
            </w:r>
          </w:p>
          <w:p>
            <w:pPr>
              <w:spacing w:line="350" w:lineRule="atLeast"/>
            </w:pPr>
            <w:r>
              <w:t>行6</w:t>
              <w:br/>
              <w:t>行7</w:t>
            </w:r>
          </w:p>
        </w:tc>
      </w:tr>
    </w:tbl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