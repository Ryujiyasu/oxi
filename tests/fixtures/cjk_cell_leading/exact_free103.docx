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5140" w:lineRule="exact"/>
      </w:pPr>
      <w:r>
        <w:t>FILL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00"/>
      </w:tblGrid>
      <w:tr>
        <w:tc>
          <w:tcPr>
            <w:tcW w:type="dxa" w:w="5200"/>
          </w:tcPr>
          <w:p>
            <w:pPr>
              <w:spacing w:line="350" w:lineRule="exact"/>
            </w:pPr>
            <w:r>
              <w:t>行0</w:t>
              <w:br/>
              <w:t>行1</w:t>
              <w:br/>
              <w:t>行2</w:t>
              <w:br/>
              <w:t>行3</w:t>
              <w:br/>
              <w:t>行4</w:t>
              <w:br/>
              <w:t>行5</w:t>
            </w:r>
          </w:p>
          <w:p>
            <w:pPr>
              <w:spacing w:line="350" w:lineRule="exact"/>
            </w:pPr>
            <w:r>
              <w:t>行6</w:t>
              <w:br/>
              <w:t>行7</w:t>
            </w:r>
          </w:p>
        </w:tc>
      </w:tr>
    </w:tbl>
    <w:sectPr w:rsidR="00FC693F" w:rsidRPr="0006063C" w:rsidSect="00034616">
      <w:pgSz w:w="6000" w:h="8000"/>
      <w:pgMar w:top="400" w:right="400" w:bottom="400" w:left="4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ＭＳ 明朝" w:hAnsi="ＭＳ 明朝" w:eastAsia="ＭＳ 明朝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