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Hyperlink"/>
          </w:rPr>
          <w:t>ENTRY</w:t>
        </w:r>
      </w:hyperlink>
    </w:p>
    <w:p>
      <w:hyperlink w:anchor="Target">
        <w:r>
          <w:rPr>
            <w:rStyle w:val="Hyperlink"/>
          </w:rPr>
          <w:t>NEXT</w:t>
        </w:r>
      </w:hyperlink>
      <w:r>
        <w:fldChar w:fldCharType="begin" w:fldLock="1"/>
      </w:r>
      <w:r>
        <w:instrText> PAGEREF Target </w:instrText>
      </w:r>
      <w:r>
        <w:fldChar w:fldCharType="separate" w:fldLock="1"/>
      </w:r>
      <w:r>
        <w:t>7</w:t>
      </w:r>
      <w:r>
        <w:fldChar w:fldCharType="end" w:fldLock="1"/>
      </w:r>
      <w:r>
        <w:fldChar w:fldCharType="end" w:fldLock="1"/>
      </w:r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