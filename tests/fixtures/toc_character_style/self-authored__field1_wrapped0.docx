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r>
        <w:fldChar w:fldCharType="begin" w:fldLock="1"/>
      </w:r>
      <w:r>
        <w:instrText> TOC \o "1-3" \h </w:instrText>
      </w:r>
      <w:r>
        <w:fldChar w:fldCharType="separate" w:fldLock="1"/>
      </w:r>
      <w:r>
        <w:rPr>
          <w:rStyle w:val="Hyperlink"/>
        </w:rPr>
        <w:t>ENTRY</w:t>
      </w:r>
      <w:r>
        <w:fldChar w:fldCharType="end" w:fldLock="1"/>
      </w:r>
    </w:p>
    <w:p>
      <w:r>
        <w:rPr>
          <w:rStyle w:val="Hyperlink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0" w:styleId="Hyperlink">
    <w:name w:val="Hyperlink"/>
    <w:rPr>
      <w:b/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