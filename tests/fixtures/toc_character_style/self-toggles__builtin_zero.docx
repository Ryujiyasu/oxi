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hyperlink w:anchor="Target">
        <w:r>
          <w:rPr>
            <w:rStyle w:val="Hyperlink"/>
          </w:rPr>
          <w:t>ENTRY</w:t>
        </w:r>
      </w:hyperlink>
    </w:p>
    <w:p>
      <w:hyperlink w:anchor="Target">
        <w:r>
          <w:rPr>
            <w:rStyle w:val="Hyp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b/>
      <w:i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rFonts w:ascii="Courier New" w:hAnsi="Courier New"/>
      <w:b w:val="0"/>
      <w:i w:val="0"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