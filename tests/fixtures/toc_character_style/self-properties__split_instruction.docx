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</w:instrText>
      </w:r>
      <w:r>
        <w:instrText>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</w:p>
    <w:p>
      <w:hyperlink w:anchor="Target">
        <w:r>
          <w:rPr>
            <w:rStyle w:val="Hyperlink"/>
          </w:rPr>
          <w:t>NEXT</w:t>
        </w:r>
      </w:hyperlink>
      <w:r>
        <w:fldChar w:fldCharType="begin" w:fldLock="1"/>
      </w:r>
      <w:r>
        <w:instrText> PAGEREF Target </w:instrText>
      </w:r>
      <w:r>
        <w:fldChar w:fldCharType="separate" w:fldLock="1"/>
      </w:r>
      <w:r>
        <w:t>7</w:t>
      </w:r>
      <w:r>
        <w:fldChar w:fldCharType="end" w:fldLock="1"/>
      </w:r>
      <w:r>
        <w:fldChar w:fldCharType="end" w:fldLock="1"/>
      </w:r>
    </w:p>
    <w:p>
      <w:hyperlink w:anchor="Target">
        <w:r>
          <w:rPr>
            <w:rStyle w:val="Hyp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