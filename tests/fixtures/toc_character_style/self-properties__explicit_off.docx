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BEFORE</w:t>
      </w:r>
    </w:p>
    <w:p>
      <w:r>
        <w:fldChar w:fldCharType="begin" w:fldLock="1"/>
      </w:r>
      <w:r>
        <w:instrText> TOC \o "1-3" \h </w:instrText>
      </w:r>
      <w:r>
        <w:fldChar w:fldCharType="separate" w:fldLock="1"/>
      </w:r>
      <w:hyperlink w:anchor="Target">
        <w:r>
          <w:rPr>
            <w:rStyle w:val="Hyperlink"/>
            <w:b w:val="0"/>
            <w:i w:val="0"/>
          </w:rPr>
          <w:t>ENTRY</w:t>
        </w:r>
      </w:hyperlink>
      <w:r>
        <w:fldChar w:fldCharType="end" w:fldLock="1"/>
      </w:r>
    </w:p>
    <w:p>
      <w:hyperlink w:anchor="Target">
        <w:r>
          <w:rPr>
            <w:rStyle w:val="Hyperlink"/>
          </w:rPr>
          <w:t>AFTER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/>
      <w:b/>
      <w:i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0" w:styleId="Hyperlink">
    <w:name w:val="Hyperlink"/>
    <w:rPr>
      <w:rFonts w:ascii="Courier New" w:hAnsi="Courier New"/>
      <w:b/>
      <w:i/>
      <w:color w:val="FF0000"/>
      <w:sz w:val="40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