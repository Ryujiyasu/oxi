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hyperlink w:anchor="Target">
        <w:r>
          <w:rPr>
            <w:rStyle w:val="Hyperlink"/>
            <w:b/>
            <w:i/>
            <w:color w:val="0000FF"/>
            <w:sz w:val="32"/>
            <w:u w:val="double"/>
          </w:rPr>
          <w:t>ENTRY</w:t>
        </w:r>
      </w:hyperlink>
      <w:r>
        <w:fldChar w:fldCharType="end" w:fldLock="1"/>
      </w:r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