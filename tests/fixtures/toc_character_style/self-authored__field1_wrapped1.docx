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hyperlink w:anchor="Target">
        <w:r>
          <w:rPr>
            <w:rStyle w:val="Hyperlink"/>
          </w:rPr>
          <w:t>ENTRY</w:t>
        </w:r>
      </w:hyperlink>
      <w:r>
        <w:fldChar w:fldCharType="end" w:fldLock="1"/>
      </w:r>
    </w:p>
    <w:p>
      <w:r>
        <w:rPr>
          <w:rStyle w:val="Hyperlink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b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