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r>
        <w:fldChar w:fldCharType="begin" w:fldLock="1"/>
      </w:r>
      <w:r>
        <w:instrText> HYPERLINK "https://example.com" </w:instrText>
      </w:r>
      <w:r>
        <w:fldChar w:fldCharType="separate" w:fldLock="1"/>
      </w:r>
      <w:r>
        <w:rPr>
          <w:rStyle w:val="Hyperlink"/>
        </w:rPr>
        <w:t>ENTRY</w:t>
      </w:r>
      <w:r>
        <w:fldChar w:fldCharType="end" w:fldLock="1"/>
      </w:r>
    </w:p>
    <w:p>
      <w:r>
        <w:rPr>
          <w:rStyle w:val="Hyperlink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0" w:styleId="Hyperlink">
    <w:name w:val="Hyperlink"/>
    <w:rPr>
      <w:b/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