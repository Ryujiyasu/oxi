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Hyperlink"/>
          </w:rPr>
          <w:t>ENTRY</w:t>
        </w:r>
      </w:hyperlink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