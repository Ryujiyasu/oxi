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700" w:lineRule="exact" w:before="0" w:after="0"/>
            </w:pPr>
            <w:r>
              <w:rPr>
                <w:rFonts w:ascii="Arial" w:hAnsi="Arial"/>
                <w:sz w:val="20"/>
              </w:rPr>
              <w:t>LEAD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tbl>
                  <w:tblPr>
                    <w:tblW w:type="auto" w:w="0"/>
                    <w:tblLook w:firstColumn="1" w:firstRow="1" w:lastColumn="0" w:lastRow="0" w:noHBand="0" w:noVBand="1" w:val="04A0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60"/>
                  </w:tblGrid>
                  <w:tr>
                    <w:tc>
                      <w:tcPr>
                        <w:tcW w:type="dxa" w:w="4560"/>
                      </w:tcPr>
                      <w:p>
                        <w:pPr>
                          <w:widowControl w:val="0"/>
                          <w:spacing w:line="700" w:lineRule="exact" w:before="0" w:after="0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ALPHA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tbl>
                  <w:tblPr>
                    <w:tblW w:type="auto" w:w="0"/>
                    <w:tblLook w:firstColumn="1" w:firstRow="1" w:lastColumn="0" w:lastRow="0" w:noHBand="0" w:noVBand="1" w:val="04A0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60"/>
                  </w:tblGrid>
                  <w:tr>
                    <w:tc>
                      <w:tcPr>
                        <w:tcW w:type="dxa" w:w="4560"/>
                      </w:tcPr>
                      <w:p>
                        <w:pPr>
                          <w:widowControl w:val="0"/>
                          <w:spacing w:line="700" w:lineRule="exact" w:before="0" w:after="0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BETA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auto" w:w="0"/>
              <w:tblLook w:firstColumn="1" w:firstRow="1" w:lastColumn="0" w:lastRow="0" w:noHBand="0" w:noVBand="1" w:val="04A0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60"/>
            </w:tblGrid>
            <w:tr>
              <w:tc>
                <w:tcPr>
                  <w:tcW w:type="dxa" w:w="4560"/>
                </w:tcPr>
                <w:tbl>
                  <w:tblPr>
                    <w:tblW w:type="auto" w:w="0"/>
                    <w:tblLook w:firstColumn="1" w:firstRow="1" w:lastColumn="0" w:lastRow="0" w:noHBand="0" w:noVBand="1" w:val="04A0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60"/>
                  </w:tblGrid>
                  <w:tr>
                    <w:tc>
                      <w:tcPr>
                        <w:tcW w:type="dxa" w:w="4560"/>
                      </w:tcPr>
                      <w:p>
                        <w:pPr>
                          <w:widowControl w:val="0"/>
                          <w:spacing w:line="700" w:lineRule="exact" w:before="0" w:after="0"/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GAMMA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line="20" w:lineRule="exact" w:after="0"/>
            </w:pP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