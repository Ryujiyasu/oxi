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700" w:lineRule="exact" w:before="0" w:after="0"/>
            </w:pPr>
            <w:r>
              <w:rPr>
                <w:rFonts w:ascii="Arial" w:hAnsi="Arial"/>
                <w:sz w:val="20"/>
              </w:rPr>
              <w:t>LEAD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p>
                  <w:pPr>
                    <w:widowControl w:val="0"/>
                    <w:spacing w:line="700" w:lineRule="exact" w:before="0" w:after="0"/>
                  </w:pPr>
                  <w:r>
                    <w:rPr>
                      <w:rFonts w:ascii="Arial" w:hAnsi="Arial"/>
                      <w:sz w:val="20"/>
                    </w:rPr>
                    <w:t>ALPHA</w:t>
                  </w:r>
                </w:p>
              </w:tc>
            </w:tr>
          </w:tbl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p>
                  <w:pPr>
                    <w:widowControl w:val="0"/>
                    <w:spacing w:line="700" w:lineRule="exact" w:before="0" w:after="0"/>
                  </w:pPr>
                  <w:r>
                    <w:rPr>
                      <w:rFonts w:ascii="Arial" w:hAnsi="Arial"/>
                      <w:sz w:val="20"/>
                    </w:rPr>
                    <w:t>BETA</w:t>
                  </w:r>
                </w:p>
              </w:tc>
            </w:tr>
          </w:tbl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p>
                  <w:pPr>
                    <w:widowControl w:val="0"/>
                    <w:spacing w:line="700" w:lineRule="exact" w:before="0" w:after="0"/>
                  </w:pPr>
                  <w:r>
                    <w:rPr>
                      <w:rFonts w:ascii="Arial" w:hAnsi="Arial"/>
                      <w:sz w:val="20"/>
                    </w:rPr>
                    <w:t>GAMMA</w:t>
                  </w:r>
                </w:p>
              </w:tc>
            </w:tr>
          </w:tbl>
          <w:p>
            <w:pPr>
              <w:spacing w:line="20" w:lineRule="exact" w:after="0"/>
            </w:pP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