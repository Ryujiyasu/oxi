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CellMar>
          <w:top w:w="0" w:type="dxa"/>
          <w:left w:w="0" w:type="dxa"/>
          <w:bottom w:w="0" w:type="dxa"/>
          <w:right w:w="0" w:type="dxa"/>
        </w:tblCellMar>
      </w:tblPr>
      <w:tblGrid>
        <w:gridCol w:w="4560"/>
      </w:tblGrid>
      <w:tr>
        <w:tc>
          <w:tcPr>
            <w:tcW w:type="dxa" w:w="4560"/>
          </w:tcPr>
          <w:p>
            <w:pPr>
              <w:widowControl w:val="0"/>
              <w:spacing w:line="700" w:lineRule="exact" w:before="0" w:after="0"/>
            </w:pPr>
            <w:r>
              <w:rPr>
                <w:rFonts w:ascii="Arial" w:hAnsi="Arial"/>
                <w:sz w:val="20"/>
              </w:rPr>
              <w:t>LEAD</w:t>
              <w:br/>
              <w:t>ALPHA</w:t>
              <w:br/>
              <w:t>BETA</w:t>
              <w:br/>
              <w:t>GAMMA</w:t>
            </w:r>
          </w:p>
        </w:tc>
      </w:tr>
    </w:tbl>
    <w:sectPr w:rsidR="00FC693F" w:rsidRPr="0006063C" w:rsidSect="00034616">
      <w:pgSz w:w="6000" w:h="400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