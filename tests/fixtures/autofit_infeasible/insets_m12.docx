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400"/>
        <w:gridCol w:w="2000"/>
        <w:gridCol w:w="1600"/>
        <w:gridCol w:w="1200"/>
      </w:tblGrid>
      <w:tr>
        <w:tc>
          <w:tcPr>
            <w:tcW w:type="dxa" w:w="1400"/>
            <w:tcMar>
              <w:left w:w="240" w:type="dxa"/>
              <w:right w:w="240" w:type="dxa"/>
            </w:tcMar>
          </w:tcPr>
          <w:p>
            <w:r>
              <w:t>recommendation</w:t>
            </w:r>
          </w:p>
        </w:tc>
        <w:tc>
          <w:tcPr>
            <w:tcW w:type="dxa" w:w="2000"/>
            <w:tcMar>
              <w:left w:w="240" w:type="dxa"/>
              <w:right w:w="240" w:type="dxa"/>
            </w:tcMar>
          </w:tcPr>
          <w:p>
            <w:r>
              <w:t>recommended</w:t>
            </w:r>
          </w:p>
        </w:tc>
        <w:tc>
          <w:tcPr>
            <w:tcW w:type="dxa" w:w="1600"/>
            <w:tcMar>
              <w:left w:w="240" w:type="dxa"/>
              <w:right w:w="240" w:type="dxa"/>
            </w:tcMar>
          </w:tcPr>
          <w:p>
            <w:r>
              <w:t>recommendations</w:t>
            </w:r>
          </w:p>
        </w:tc>
        <w:tc>
          <w:tcPr>
            <w:tcW w:type="dxa" w:w="1200"/>
            <w:tcMar>
              <w:left w:w="240" w:type="dxa"/>
              <w:right w:w="240" w:type="dxa"/>
            </w:tcMar>
          </w:tcPr>
          <w:p>
            <w:r>
              <w:t>foundationally</w:t>
            </w:r>
          </w:p>
        </w:tc>
      </w:tr>
    </w:tbl>
    <w:sectPr w:rsidR="00FC693F" w:rsidRPr="0006063C" w:rsidSect="00034616">
      <w:pgSz w:w="7040" w:h="15840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