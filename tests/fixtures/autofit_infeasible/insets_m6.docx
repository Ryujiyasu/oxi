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  <w:tcMar>
              <w:left w:w="120" w:type="dxa"/>
              <w:right w:w="120" w:type="dxa"/>
            </w:tcMar>
          </w:tcPr>
          <w:p>
            <w:r>
              <w:t>recommendation</w:t>
            </w:r>
          </w:p>
        </w:tc>
        <w:tc>
          <w:tcPr>
            <w:tcW w:type="dxa" w:w="2000"/>
            <w:tcMar>
              <w:left w:w="120" w:type="dxa"/>
              <w:right w:w="120" w:type="dxa"/>
            </w:tcMar>
          </w:tcPr>
          <w:p>
            <w:r>
              <w:t>recommended</w:t>
            </w:r>
          </w:p>
        </w:tc>
        <w:tc>
          <w:tcPr>
            <w:tcW w:type="dxa" w:w="1600"/>
            <w:tcMar>
              <w:left w:w="120" w:type="dxa"/>
              <w:right w:w="120" w:type="dxa"/>
            </w:tcMar>
          </w:tcPr>
          <w:p>
            <w:r>
              <w:t>recommendations</w:t>
            </w:r>
          </w:p>
        </w:tc>
        <w:tc>
          <w:tcPr>
            <w:tcW w:type="dxa" w:w="1200"/>
            <w:tcMar>
              <w:left w:w="120" w:type="dxa"/>
              <w:right w:w="120" w:type="dxa"/>
            </w:tcMar>
          </w:tcPr>
          <w:p>
            <w:r>
              <w:t>foundationally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