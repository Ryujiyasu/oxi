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</w:tcPr>
          <w:p>
            <w:r>
              <w:t>a</w:t>
            </w:r>
          </w:p>
        </w:tc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1600"/>
          </w:tcPr>
          <w:p>
            <w:r>
              <w:t>a</w:t>
            </w:r>
          </w:p>
        </w:tc>
        <w:tc>
          <w:tcPr>
            <w:tcW w:type="dxa" w:w="1200"/>
          </w:tcPr>
          <w:p>
            <w:r>
              <w:t>a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