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400"/>
        <w:gridCol w:w="2000"/>
        <w:gridCol w:w="1600"/>
        <w:gridCol w:w="1200"/>
      </w:tblGrid>
      <w:tr>
        <w:tc>
          <w:tcPr>
            <w:tcW w:type="dxa" w:w="1400"/>
          </w:tcPr>
          <w:p>
            <w:r>
              <w:t>foundationally</w:t>
            </w:r>
          </w:p>
        </w:tc>
        <w:tc>
          <w:tcPr>
            <w:tcW w:type="dxa" w:w="2000"/>
          </w:tcPr>
          <w:p>
            <w:r>
              <w:t>recommendations</w:t>
            </w:r>
          </w:p>
        </w:tc>
        <w:tc>
          <w:tcPr>
            <w:tcW w:type="dxa" w:w="1600"/>
          </w:tcPr>
          <w:p>
            <w:r>
              <w:t>recommended</w:t>
            </w:r>
          </w:p>
        </w:tc>
        <w:tc>
          <w:tcPr>
            <w:tcW w:type="dxa" w:w="1200"/>
          </w:tcPr>
          <w:p>
            <w:r>
              <w:t>recommendation</w:t>
            </w:r>
          </w:p>
        </w:tc>
      </w:tr>
    </w:tbl>
    <w:sectPr w:rsidR="00FC693F" w:rsidRPr="0006063C" w:rsidSect="00034616">
      <w:pgSz w:w="70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