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00"/>
        <w:gridCol w:w="2000"/>
        <w:gridCol w:w="1600"/>
        <w:gridCol w:w="1200"/>
      </w:tblGrid>
      <w:tr>
        <w:tc>
          <w:tcPr>
            <w:tcW w:type="dxa" w:w="1400"/>
          </w:tcPr>
          <w:p>
            <w:r>
              <w:t>recommendation</w:t>
            </w:r>
          </w:p>
        </w:tc>
        <w:tc>
          <w:tcPr>
            <w:tcW w:type="dxa" w:w="2000"/>
          </w:tcPr>
          <w:p>
            <w:r>
              <w:t>recommended</w:t>
            </w:r>
          </w:p>
        </w:tc>
        <w:tc>
          <w:tcPr>
            <w:tcW w:type="dxa" w:w="1600"/>
          </w:tcPr>
          <w:p>
            <w:r>
              <w:t>recommendations</w:t>
            </w:r>
          </w:p>
        </w:tc>
        <w:tc>
          <w:tcPr>
            <w:tcW w:type="dxa" w:w="1200"/>
          </w:tcPr>
          <w:p>
            <w:r>
              <w:t>foundationally</w:t>
            </w:r>
          </w:p>
        </w:tc>
      </w:tr>
    </w:tbl>
    <w:sectPr w:rsidR="00FC693F" w:rsidRPr="0006063C" w:rsidSect="00034616">
      <w:pgSz w:w="70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