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</w:tcPr>
          <w:p>
            <w:r>
              <w:t>a</w:t>
            </w:r>
          </w:p>
        </w:tc>
        <w:tc>
          <w:tcPr>
            <w:tcW w:type="dxa" w:w="2000"/>
          </w:tcPr>
          <w:p>
            <w:r>
              <w:t>recommendation</w:t>
            </w:r>
          </w:p>
        </w:tc>
        <w:tc>
          <w:tcPr>
            <w:tcW w:type="dxa" w:w="1600"/>
          </w:tcPr>
          <w:p>
            <w:r>
              <w:t>WWW</w:t>
            </w:r>
          </w:p>
        </w:tc>
        <w:tc>
          <w:tcPr>
            <w:tcW w:type="dxa" w:w="1200"/>
          </w:tcPr>
          <w:p>
            <w:r>
              <w:t>following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