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000" w:lineRule="exact"/>
      </w:pPr>
      <w:r>
        <w:t>FILL</w:t>
      </w: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1" behindDoc="0" locked="0" layoutInCell="1" allowOverlap="1">
            <wp:simplePos x="0" y="0"/>
            <wp:positionH relativeFrom="margin">
              <wp:posOffset>0</wp:posOffset>
            </wp:positionH>
            <wp:positionV relativeFrom="page">
              <wp:posOffset>939800</wp:posOffset>
            </wp:positionV>
            <wp:extent cx="762000" cy="762000"/>
            <wp:wrapTopAndBottom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762000"/>
                    </a:xfrm>
                    <a:prstGeom prst="rect"/>
                  </pic:spPr>
                </pic:pic>
              </a:graphicData>
            </a:graphic>
          </wp:anchor>
        </w:drawing>
      </w:r>
      <w:r>
        <w:t>MARK</w:t>
      </w:r>
    </w:p>
    <w:p>
      <w:r>
        <w:t>AFTER</w:t>
      </w:r>
    </w:p>
    <w:sectPr w:rsidR="00FC693F" w:rsidRPr="0006063C" w:rsidSect="00034616">
      <w:pgSz w:w="12240" w:h="8000"/>
      <w:pgMar w:top="1440" w:right="1800" w:bottom="6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