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25400</wp:posOffset>
            </wp:positionV>
            <wp:extent cx="762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t>MARK</w:t>
      </w:r>
    </w:p>
    <w:p>
      <w:r>
        <w:t>AFTER</w:t>
      </w:r>
    </w:p>
    <w:sectPr w:rsidR="00FC693F" w:rsidRPr="0006063C" w:rsidSect="00034616">
      <w:pgSz w:w="12240" w:h="8000"/>
      <w:pgMar w:top="1440" w:right="1800" w:bottom="6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