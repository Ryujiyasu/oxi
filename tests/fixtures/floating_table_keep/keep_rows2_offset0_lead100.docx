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text" w:horzAnchor="page" w:tblpX="1000" w:tblpY="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