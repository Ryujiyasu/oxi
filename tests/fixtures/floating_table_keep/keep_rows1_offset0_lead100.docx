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0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  <w:tblpPr w:vertAnchor="text" w:horzAnchor="page" w:tblpX="1000" w:tblpY="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  <w:p>
            <w:r>
              <w:t>ROW0LINE3</w:t>
            </w:r>
          </w:p>
          <w:p>
            <w:r>
              <w:t>ROW0LINE4</w:t>
            </w:r>
          </w:p>
          <w:p>
            <w:r>
              <w:t>ROW0LINE5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