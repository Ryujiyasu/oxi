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page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  <w:p>
            <w:r>
              <w:t>ROW0LINE6</w:t>
            </w:r>
          </w:p>
          <w:p>
            <w:r>
              <w:t>ROW0LINE7</w:t>
            </w:r>
          </w:p>
          <w:p>
            <w:r>
              <w:t>ROW0LINE8</w:t>
            </w:r>
          </w:p>
          <w:p>
            <w:r>
              <w:t>ROW0LINE9</w:t>
            </w:r>
          </w:p>
          <w:p>
            <w:r>
              <w:t>ROW0LINE10</w:t>
            </w:r>
          </w:p>
          <w:p>
            <w:r>
              <w:t>ROW0LINE11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