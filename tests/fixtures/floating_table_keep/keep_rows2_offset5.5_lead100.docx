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000" w:lineRule="exact"/>
      </w:pPr>
      <w:r>
        <w:t>BEFORE</w:t>
      </w:r>
    </w:p>
    <w:tbl>
      <w:tblPr>
        <w:tblW w:type="auto" w:w="0"/>
        <w:tblLook w:firstColumn="1" w:firstRow="1" w:lastColumn="0" w:lastRow="0" w:noHBand="0" w:noVBand="1" w:val="04A0"/>
        <w:tblpPr w:vertAnchor="text" w:horzAnchor="page" w:tblpX="1000" w:tblpY="110" w:leftFromText="142" w:rightFromText="142"/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  <w:p>
            <w:r>
              <w:t>ROW1LINE2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