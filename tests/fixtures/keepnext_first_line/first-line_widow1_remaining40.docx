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widowControl w:val="0"/>
        <w:spacing w:line="4000" w:lineRule="exact"/>
      </w:pPr>
      <w:r>
        <w:t>Filler</w:t>
      </w:r>
    </w:p>
    <w:p>
      <w:pPr>
        <w:keepNext/>
        <w:spacing w:line="240" w:lineRule="exact"/>
      </w:pPr>
      <w:r>
        <w:t>Kept heading</w:t>
      </w:r>
    </w:p>
    <w:p>
      <w:pPr>
        <w:widowControl/>
        <w:spacing w:line="240" w:lineRule="exact"/>
      </w:pPr>
      <w:r>
        <w:t xml:space="preserve">Body text for testing the first line of a long paragraph. Body text for testing the first line of a long paragraph. Body text for testing the first line of a long paragraph. Body text for testing the first line of a long paragraph. Body text for testing the first line of a long paragraph. Body text for testing the first line of a long paragraph. Body text for testing the first line of a long paragraph. Body text for testing the first line of a long paragraph. Body text for testing the first line of a long paragraph. Body text for testing the first line of a long paragraph. Body text for testing the first line of a long paragraph. Body text for testing the first line of a long paragraph. </w:t>
      </w:r>
    </w:p>
    <w:sectPr w:rsidR="00FC693F" w:rsidRPr="0006063C" w:rsidSect="00034616">
      <w:pgSz w:w="6000" w:h="6000"/>
      <w:pgMar w:top="600" w:right="600" w:bottom="600" w:left="6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/>
    </w:pPr>
    <w:rPr>
      <w:rFonts w:ascii="Times New Roman" w:hAnsi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