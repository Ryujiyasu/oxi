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column</w:t>
      </w:r>
      <w:r>
        <w:br w:type="column"/>
      </w:r>
    </w:p>
    <w:p>
      <w:pPr>
        <w:widowControl w:val="0"/>
        <w:spacing w:line="4200" w:lineRule="exact"/>
      </w:pPr>
      <w:r>
        <w:t>Filler</w:t>
      </w:r>
    </w:p>
    <w:p>
      <w:pPr>
        <w:pStyle w:val="Heading2"/>
      </w:pPr>
      <w:r>
        <w:t>Kept heading</w:t>
      </w:r>
    </w:p>
    <w:p>
      <w:pPr>
        <w:widowControl/>
        <w:spacing w:line="252" w:lineRule="auto"/>
      </w:pPr>
      <w:r>
        <w:t xml:space="preserve">Body text for testing the first line of a long paragraph. Body text for testing the first line of a long paragraph. </w:t>
      </w:r>
    </w:p>
    <w:sectPr w:rsidR="00FC693F" w:rsidRPr="0006063C" w:rsidSect="00034616">
      <w:pgSz w:w="10800" w:h="6000"/>
      <w:pgMar w:top="600" w:right="600" w:bottom="600" w:left="600" w:header="720" w:footer="720" w:gutter="0"/>
      <w:cols w:space="0" w:num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i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