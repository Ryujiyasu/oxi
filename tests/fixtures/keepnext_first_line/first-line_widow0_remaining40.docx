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000" w:lineRule="exact"/>
      </w:pPr>
      <w:r>
        <w:t>Filler</w:t>
      </w:r>
    </w:p>
    <w:p>
      <w:pPr>
        <w:keepNext/>
        <w:spacing w:line="240" w:lineRule="exact"/>
      </w:pPr>
      <w:r>
        <w:t>Kept heading</w:t>
      </w:r>
    </w:p>
    <w:p>
      <w:pPr>
        <w:widowControl w:val="0"/>
        <w:spacing w:line="240" w:lineRule="exact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