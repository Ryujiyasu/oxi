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column</w:t>
      </w:r>
      <w:r>
        <w:br w:type="column"/>
      </w:r>
    </w:p>
    <w:p>
      <w:pPr>
        <w:widowControl w:val="0"/>
        <w:spacing w:line="44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10800" w:h="6000"/>
      <w:pgMar w:top="600" w:right="600" w:bottom="600" w:left="600" w:header="720" w:footer="720" w:gutter="0"/>
      <w:cols w:space="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