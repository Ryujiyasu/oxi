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4500" w:lineRule="exact"/>
      </w:pPr>
      <w:r>
        <w:t>Filler</w:t>
      </w:r>
    </w:p>
    <w:p>
      <w:pPr>
        <w:pStyle w:val="Heading2"/>
      </w:pPr>
      <w:r>
        <w:t>Kept heading</w:t>
      </w:r>
    </w:p>
    <w:p>
      <w:pPr>
        <w:widowControl w:val="0"/>
        <w:spacing w:line="252" w:lineRule="auto"/>
      </w:pPr>
      <w:r>
        <w:t xml:space="preserve">Body text for testing the first line of a long paragraph. Body text for testing the first line of a long paragraph. </w:t>
      </w:r>
    </w:p>
    <w:sectPr w:rsidR="00FC693F" w:rsidRPr="0006063C" w:rsidSect="00034616">
      <w:pgSz w:w="6000" w:h="6000"/>
      <w:pgMar w:top="600" w:right="600" w:bottom="6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