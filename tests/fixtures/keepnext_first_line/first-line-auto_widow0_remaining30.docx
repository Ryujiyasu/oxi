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2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 w:val="0"/>
        <w:spacing w:line="252" w:lineRule="auto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