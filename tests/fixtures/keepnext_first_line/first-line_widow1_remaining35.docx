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100" w:lineRule="exact"/>
      </w:pPr>
      <w:r>
        <w:t>Filler</w:t>
      </w:r>
    </w:p>
    <w:p>
      <w:pPr>
        <w:keepNext/>
        <w:spacing w:line="240" w:lineRule="exact"/>
      </w:pPr>
      <w:r>
        <w:t>Kept heading</w:t>
      </w:r>
    </w:p>
    <w:p>
      <w:pPr>
        <w:widowControl/>
        <w:spacing w:line="240" w:lineRule="exact"/>
      </w:pPr>
      <w:r>
        <w:t xml:space="preserve">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