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olumn</w:t>
      </w:r>
      <w:r>
        <w:br w:type="column"/>
      </w:r>
    </w:p>
    <w:p>
      <w:pPr>
        <w:widowControl w:val="0"/>
        <w:spacing w:line="44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10800" w:h="6000"/>
      <w:pgMar w:top="600" w:right="600" w:bottom="600" w:left="600" w:header="720" w:footer="720" w:gutter="0"/>
      <w:cols w:space="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