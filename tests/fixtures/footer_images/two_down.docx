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0" w:after="0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27000" cy="1270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000" cy="1270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