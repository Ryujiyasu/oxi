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 w:before="0" w:after="0"/>
    </w:pPr>
    <w:r>
      <w:drawing>
        <wp:inline xmlns:a="http://schemas.openxmlformats.org/drawingml/2006/main" xmlns:pic="http://schemas.openxmlformats.org/drawingml/2006/picture">
          <wp:extent cx="127000" cy="127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7000" cy="127000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274320" cy="274320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74320" cy="27432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