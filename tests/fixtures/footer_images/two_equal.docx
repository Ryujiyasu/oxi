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0" w:after="0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274320" cy="27432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