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BEFORE</w:t>
    </w:r>
  </w:p>
  <w:p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