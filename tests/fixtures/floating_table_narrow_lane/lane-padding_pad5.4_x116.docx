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320" w:tblpY="110" w:leftFromText="142" w:rightFromText="142"/>
        <w:tblCellMar>
          <w:left w:w="108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