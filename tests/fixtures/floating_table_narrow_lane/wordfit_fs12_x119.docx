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380" w:tblpY="110" w:leftFromText="142" w:rightFromText="142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