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10.0" w:tblpY="110" w:leftFromText="142" w:rightFromText="142"/>
        <w:tblCellMar>
          <w:left w:w="108" w:type="dxa"/>
        </w:tblCellMar>
      </w:tblPr>
      <w:tblGrid>
        <w:gridCol w:w="8640"/>
      </w:tblGrid>
      <w:tr>
        <w:tc>
          <w:tcPr>
            <w:tcW w:type="dxa" w:w="8640"/>
            <w:shd w:fill="EEEEEE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