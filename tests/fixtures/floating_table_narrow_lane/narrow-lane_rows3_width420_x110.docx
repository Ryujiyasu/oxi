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00" w:tblpY="110" w:leftFromText="142" w:rightFromText="142"/>
      </w:tblPr>
      <w:tblGrid>
        <w:gridCol w:w="8400"/>
      </w:tblGrid>
      <w:tr>
        <w:tc>
          <w:tcPr>
            <w:tcW w:type="dxa" w:w="840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40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40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