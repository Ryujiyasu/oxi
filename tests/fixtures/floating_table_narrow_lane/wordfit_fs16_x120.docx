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2400" w:tblpY="110" w:leftFromText="142" w:rightFromText="142"/>
        <w:tblCellMar>
          <w:left w:w="0" w:type="dxa"/>
        </w:tblCellMar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</w:tc>
      </w:tr>
      <w:tr>
        <w:tc>
          <w:tcPr>
            <w:tcW w:type="dxa" w:w="8640"/>
          </w:tcPr>
          <w:p>
            <w:r>
              <w:t>ROW2LINE0</w:t>
            </w:r>
          </w:p>
          <w:p>
            <w:r>
              <w:t>ROW2LINE1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