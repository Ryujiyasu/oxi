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98" w:tblpY="110" w:leftFromText="0" w:rightFromText="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