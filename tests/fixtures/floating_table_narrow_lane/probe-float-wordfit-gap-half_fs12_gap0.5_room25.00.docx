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10" w:tblpY="110" w:leftFromText="10" w:rightFromText="1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