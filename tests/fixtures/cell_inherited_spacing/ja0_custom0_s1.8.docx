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t>XONE</w:t>
            </w:r>
          </w:p>
        </w:tc>
      </w:tr>
      <w:tr>
        <w:tc>
          <w:tcPr>
            <w:tcW w:type="dxa" w:w="8640"/>
          </w:tcPr>
          <w:p>
            <w:pPr/>
            <w:r>
              <w:t>XTWO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36" w:after="36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