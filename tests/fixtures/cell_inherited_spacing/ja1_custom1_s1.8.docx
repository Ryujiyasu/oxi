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日本語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pStyle w:val="CellSpace"/>
            </w:pPr>
            <w:r>
              <w:t>XONE</w:t>
            </w:r>
          </w:p>
        </w:tc>
      </w:tr>
      <w:tr>
        <w:tc>
          <w:tcPr>
            <w:tcW w:type="dxa" w:w="8640"/>
          </w:tcPr>
          <w:p>
            <w:pPr>
              <w:pStyle w:val="CellSpace"/>
            </w:pPr>
            <w:r>
              <w:t>XTWO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Cambria" w:hAnsi="Cambr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ellSpace">
    <w:name w:val="CellSpace"/>
    <w:basedOn w:val="Normal"/>
    <w:pPr>
      <w:spacing w:before="36" w:after="36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