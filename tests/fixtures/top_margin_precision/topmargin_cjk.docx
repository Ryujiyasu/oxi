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mbria" w:hAnsi="Cambria"/>
          <w:sz w:val="24"/>
        </w:rPr>
        <w:t>TOPMARK_t1130</w:t>
      </w:r>
    </w:p>
    <w:p>
      <w:pPr>
        <w:sectPr>
          <w:pgSz w:w="11906" w:h="16838"/>
          <w:pgMar w:top="113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TOPMARK_t1134</w:t>
      </w:r>
    </w:p>
    <w:p>
      <w:pPr>
        <w:sectPr>
          <w:pgSz w:w="11906" w:h="16838"/>
          <w:pgMar w:top="1134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TOPMARK_t1140</w:t>
      </w:r>
    </w:p>
    <w:p>
      <w:pPr>
        <w:sectPr>
          <w:pgSz w:w="11906" w:h="16838"/>
          <w:pgMar w:top="114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TOPMARK_t2370</w:t>
      </w:r>
    </w:p>
    <w:p>
      <w:pPr>
        <w:sectPr>
          <w:pgSz w:w="11906" w:h="16838"/>
          <w:pgMar w:top="2370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TOPMARK_t2376</w:t>
      </w:r>
    </w:p>
    <w:p>
      <w:pPr>
        <w:sectPr>
          <w:pgSz w:w="11906" w:h="16838"/>
          <w:pgMar w:top="2376" w:right="1440" w:bottom="1440" w:left="1440" w:header="720" w:footer="720" w:gutter="0"/>
          <w:cols w:space="720"/>
          <w:docGrid w:linePitch="360"/>
        </w:sectPr>
      </w:pPr>
    </w:p>
    <w:p>
      <w:pPr>
        <w:spacing w:before="0" w:after="0"/>
      </w:pPr>
      <w:r>
        <w:rPr>
          <w:rFonts w:ascii="Cambria" w:hAnsi="Cambria"/>
          <w:sz w:val="24"/>
        </w:rPr>
        <w:t>TOPMARK_t2380 日本語</w:t>
      </w:r>
    </w:p>
    <w:sectPr w:rsidR="00FC693F" w:rsidRPr="0006063C" w:rsidSect="00034616">
      <w:pgSz w:w="11906" w:h="16838"/>
      <w:pgMar w:top="23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