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mbria" w:hAnsi="Cambria"/>
          <w:sz w:val="24"/>
        </w:rPr>
        <w:t>TOPMARK_t1130</w:t>
      </w:r>
    </w:p>
    <w:p>
      <w:pPr>
        <w:sectPr>
          <w:pgSz w:w="11906" w:h="16838"/>
          <w:pgMar w:top="113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TOPMARK_t1134</w:t>
      </w:r>
    </w:p>
    <w:p>
      <w:pPr>
        <w:sectPr>
          <w:pgSz w:w="11906" w:h="16838"/>
          <w:pgMar w:top="1134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TOPMARK_t1140</w:t>
      </w:r>
    </w:p>
    <w:p>
      <w:pPr>
        <w:sectPr>
          <w:pgSz w:w="11906" w:h="16838"/>
          <w:pgMar w:top="11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TOPMARK_t2370</w:t>
      </w:r>
    </w:p>
    <w:p>
      <w:pPr>
        <w:sectPr>
          <w:pgSz w:w="11906" w:h="16838"/>
          <w:pgMar w:top="237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TOPMARK_t2376</w:t>
      </w:r>
    </w:p>
    <w:p>
      <w:pPr>
        <w:sectPr>
          <w:pgSz w:w="11906" w:h="16838"/>
          <w:pgMar w:top="2376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TOPMARK_t2380</w:t>
      </w:r>
    </w:p>
    <w:sectPr w:rsidR="00FC693F" w:rsidRPr="0006063C" w:rsidSect="00034616">
      <w:pgSz w:w="11906" w:h="16838"/>
      <w:pgMar w:top="23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