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government. alpha-beta "gamma" end.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