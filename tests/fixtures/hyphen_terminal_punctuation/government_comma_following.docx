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Times New Roman" w:hAnsi="Times New Roman"/>
          <w:sz w:val="24"/>
        </w:rPr>
        <w:t>alpha alpha government, alpha-beta "gamma" end.</w:t>
      </w:r>
    </w:p>
    <w:sectPr w:rsidR="00FC693F" w:rsidRPr="0006063C" w:rsidSect="00034616">
      <w:pgSz w:w="4739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