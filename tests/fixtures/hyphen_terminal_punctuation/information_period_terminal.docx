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Times New Roman" w:hAnsi="Times New Roman"/>
          <w:sz w:val="24"/>
        </w:rPr>
        <w:t>alpha alpha information.</w:t>
      </w:r>
    </w:p>
    <w:sectPr w:rsidR="00FC693F" w:rsidRPr="0006063C" w:rsidSect="00034616">
      <w:pgSz w:w="4739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