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Monotype Sorts" w:char="F070"/>
      </w:r>
      <w:r>
        <w:t xml:space="preserve"> BODY</w:t>
      </w:r>
    </w:p>
    <w:p>
      <w:r>
        <w:t xml:space="preserve">ROW002 </w:t>
      </w:r>
      <w:r>
        <w:sym w:font="Monotype Sorts" w:char="F070"/>
      </w:r>
      <w:r>
        <w:t xml:space="preserve"> BODY</w:t>
      </w:r>
    </w:p>
    <w:p>
      <w:r>
        <w:t xml:space="preserve">ROW003 </w:t>
      </w:r>
      <w:r>
        <w:sym w:font="Monotype Sorts" w:char="F070"/>
      </w:r>
      <w:r>
        <w:t xml:space="preserve"> BODY</w:t>
      </w:r>
    </w:p>
    <w:p>
      <w:r>
        <w:t xml:space="preserve">ROW004 </w:t>
      </w:r>
      <w:r>
        <w:sym w:font="Monotype Sorts" w:char="F070"/>
      </w:r>
      <w:r>
        <w:t xml:space="preserve"> BODY</w:t>
      </w:r>
    </w:p>
    <w:p>
      <w:r>
        <w:t xml:space="preserve">ROW005 </w:t>
      </w:r>
      <w:r>
        <w:sym w:font="Monotype Sorts" w:char="F070"/>
      </w:r>
      <w:r>
        <w:t xml:space="preserve"> BODY</w:t>
      </w:r>
    </w:p>
    <w:p>
      <w:r>
        <w:t xml:space="preserve">ROW006 </w:t>
      </w:r>
      <w:r>
        <w:sym w:font="Monotype Sorts" w:char="F070"/>
      </w:r>
      <w:r>
        <w:t xml:space="preserve"> BODY</w:t>
      </w:r>
    </w:p>
    <w:p>
      <w:r>
        <w:t xml:space="preserve">ROW007 </w:t>
      </w:r>
      <w:r>
        <w:sym w:font="Monotype Sorts" w:char="F070"/>
      </w:r>
      <w:r>
        <w:t xml:space="preserve"> BODY</w:t>
      </w:r>
    </w:p>
    <w:p>
      <w:r>
        <w:t xml:space="preserve">ROW008 </w:t>
      </w:r>
      <w:r>
        <w:sym w:font="Monotype Sorts" w:char="F070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otype Sorts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