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28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7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6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5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4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3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2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1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20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18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16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1200"/>
      </w:pPr>
      <w:r>
        <w:t xml:space="preserve">AAAA </w:t>
      </w:r>
      <w:r>
        <w:t>BBBB</w:t>
        <w:sym w:font="Symbol" w:char="F0AF"/>
      </w:r>
      <w:r>
        <w:t>CCCC</w:t>
      </w:r>
    </w:p>
    <w:p>
      <w:pPr>
        <w:ind w:right="0"/>
      </w:pPr>
      <w:r>
        <w:t xml:space="preserve">AAAA </w:t>
      </w:r>
      <w:r>
        <w:t>BBBB</w:t>
        <w:sym w:font="Symbol" w:char="F0AF"/>
      </w:r>
      <w:r>
        <w:t>CCCC</w:t>
      </w:r>
    </w:p>
    <w:sectPr w:rsidR="00FC693F" w:rsidRPr="0006063C" w:rsidSect="00034616">
      <w:pgSz w:w="4400" w:h="1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