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BODY</w:t>
      </w:r>
      <w:r>
        <w:rPr>
          <w:sz w:val="14"/>
        </w:rPr>
        <w:sym w:font="Symbol" w:char="F0AE"/>
      </w:r>
    </w:p>
    <w:p>
      <w:r>
        <w:t>AFTER00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  <w:r>
        <w:rPr>
          <w:sz w:val="14"/>
        </w:rPr>
        <w:sym w:font="Symbol" w:char="F0AE"/>
      </w:r>
    </w:p>
    <w:p>
      <w:r>
        <w:t>AFTER01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  <w:r>
        <w:rPr>
          <w:sz w:val="14"/>
        </w:rPr>
        <w:sym w:font="Symbol" w:char="F0AE"/>
      </w:r>
    </w:p>
    <w:p>
      <w:r>
        <w:t>AFTER02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  <w:r>
        <w:rPr>
          <w:sz w:val="14"/>
        </w:rPr>
        <w:sym w:font="Symbol" w:char="F0AE"/>
      </w:r>
    </w:p>
    <w:p>
      <w:r>
        <w:t>AFTER03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  <w:r>
        <w:rPr>
          <w:sz w:val="14"/>
        </w:rPr>
        <w:sym w:font="Symbol" w:char="F0AE"/>
      </w:r>
    </w:p>
    <w:p>
      <w:r>
        <w:t>AFTER04</w:t>
      </w:r>
    </w:p>
    <w:p>
      <w:r>
        <w:br w:type="page"/>
      </w:r>
    </w:p>
    <w:p>
      <w:r>
        <w:rPr>
          <w:b/>
        </w:rPr>
        <w:t>BODY</w:t>
      </w:r>
      <w:r>
        <w:rPr>
          <w:sz w:val="18"/>
        </w:rPr>
        <w:sym w:font="Symbol" w:char="F0AE"/>
      </w:r>
    </w:p>
    <w:p>
      <w:r>
        <w:t>AFTER05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  <w:r>
        <w:rPr>
          <w:sz w:val="18"/>
        </w:rPr>
        <w:sym w:font="Symbol" w:char="F0AE"/>
      </w:r>
    </w:p>
    <w:p>
      <w:r>
        <w:t>AFTER06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  <w:r>
        <w:rPr>
          <w:sz w:val="18"/>
        </w:rPr>
        <w:sym w:font="Symbol" w:char="F0AE"/>
      </w:r>
    </w:p>
    <w:p>
      <w:r>
        <w:t>AFTER07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  <w:r>
        <w:rPr>
          <w:sz w:val="18"/>
        </w:rPr>
        <w:sym w:font="Symbol" w:char="F0AE"/>
      </w:r>
    </w:p>
    <w:p>
      <w:r>
        <w:t>AFTER08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  <w:r>
        <w:rPr>
          <w:sz w:val="18"/>
        </w:rPr>
        <w:sym w:font="Symbol" w:char="F0AE"/>
      </w:r>
    </w:p>
    <w:p>
      <w:r>
        <w:t>AFTER09</w:t>
      </w:r>
    </w:p>
    <w:p>
      <w:r>
        <w:br w:type="page"/>
      </w:r>
    </w:p>
    <w:p>
      <w:r>
        <w:rPr>
          <w:b/>
        </w:rPr>
        <w:t>BODY</w:t>
      </w:r>
      <w:r>
        <w:rPr>
          <w:sz w:val="28"/>
        </w:rPr>
        <w:sym w:font="Symbol" w:char="F0AE"/>
      </w:r>
    </w:p>
    <w:p>
      <w:r>
        <w:t>AFTER10</w:t>
      </w:r>
    </w:p>
    <w:p>
      <w:r>
        <w:br w:type="page"/>
      </w:r>
    </w:p>
    <w:p>
      <w:pPr>
        <w:spacing w:line="360" w:lineRule="auto"/>
      </w:pPr>
      <w:r>
        <w:rPr>
          <w:b/>
        </w:rPr>
        <w:t>BODY</w:t>
      </w:r>
      <w:r>
        <w:rPr>
          <w:sz w:val="28"/>
        </w:rPr>
        <w:sym w:font="Symbol" w:char="F0AE"/>
      </w:r>
    </w:p>
    <w:p>
      <w:r>
        <w:t>AFTER11</w:t>
      </w:r>
    </w:p>
    <w:p>
      <w:r>
        <w:br w:type="page"/>
      </w:r>
    </w:p>
    <w:p>
      <w:pPr>
        <w:spacing w:line="220" w:lineRule="exact"/>
      </w:pPr>
      <w:r>
        <w:rPr>
          <w:b/>
        </w:rPr>
        <w:t>BODY</w:t>
      </w:r>
      <w:r>
        <w:rPr>
          <w:sz w:val="28"/>
        </w:rPr>
        <w:sym w:font="Symbol" w:char="F0AE"/>
      </w:r>
    </w:p>
    <w:p>
      <w:r>
        <w:t>AFTER12</w:t>
      </w:r>
    </w:p>
    <w:p>
      <w:r>
        <w:br w:type="page"/>
      </w:r>
    </w:p>
    <w:p>
      <w:pPr>
        <w:spacing w:line="0" w:lineRule="atLeast"/>
      </w:pPr>
      <w:r>
        <w:rPr>
          <w:b/>
        </w:rPr>
        <w:t>BODY</w:t>
      </w:r>
      <w:r>
        <w:rPr>
          <w:sz w:val="28"/>
        </w:rPr>
        <w:sym w:font="Symbol" w:char="F0AE"/>
      </w:r>
    </w:p>
    <w:p>
      <w:r>
        <w:t>AFTER13</w:t>
      </w:r>
    </w:p>
    <w:p>
      <w:r>
        <w:br w:type="page"/>
      </w:r>
    </w:p>
    <w:p>
      <w:pPr>
        <w:spacing w:line="240" w:lineRule="atLeast"/>
      </w:pPr>
      <w:r>
        <w:rPr>
          <w:b/>
        </w:rPr>
        <w:t>BODY</w:t>
      </w:r>
      <w:r>
        <w:rPr>
          <w:sz w:val="28"/>
        </w:rPr>
        <w:sym w:font="Symbol" w:char="F0AE"/>
      </w:r>
    </w:p>
    <w:p>
      <w:r>
        <w:t>AFTER14</w:t>
      </w:r>
    </w:p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