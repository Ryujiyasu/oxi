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>
        <w:sym w:font="Wingdings" w:char="F0FC"/>
      </w:r>
      <w:r>
        <w:t xml:space="preserve"> BODY</w:t>
      </w:r>
    </w:p>
    <w:p>
      <w:r>
        <w:t xml:space="preserve">ROW002 </w:t>
      </w:r>
      <w:r>
        <w:sym w:font="Wingdings" w:char="F0FC"/>
      </w:r>
      <w:r>
        <w:t xml:space="preserve"> BODY</w:t>
      </w:r>
    </w:p>
    <w:p>
      <w:r>
        <w:t xml:space="preserve">ROW003 </w:t>
      </w:r>
      <w:r>
        <w:sym w:font="Wingdings" w:char="F0FC"/>
      </w:r>
      <w:r>
        <w:t xml:space="preserve"> BODY</w:t>
      </w:r>
    </w:p>
    <w:p>
      <w:r>
        <w:t xml:space="preserve">ROW004 </w:t>
      </w:r>
      <w:r>
        <w:sym w:font="Wingdings" w:char="F0FC"/>
      </w:r>
      <w:r>
        <w:t xml:space="preserve"> BODY</w:t>
      </w:r>
    </w:p>
    <w:p>
      <w:r>
        <w:t xml:space="preserve">ROW005 </w:t>
      </w:r>
      <w:r>
        <w:sym w:font="Wingdings" w:char="F0FC"/>
      </w:r>
      <w:r>
        <w:t xml:space="preserve"> BODY</w:t>
      </w:r>
    </w:p>
    <w:p>
      <w:r>
        <w:t xml:space="preserve">ROW006 </w:t>
      </w:r>
      <w:r>
        <w:sym w:font="Wingdings" w:char="F0FC"/>
      </w:r>
      <w:r>
        <w:t xml:space="preserve"> BODY</w:t>
      </w:r>
    </w:p>
    <w:p>
      <w:r>
        <w:t xml:space="preserve">ROW007 </w:t>
      </w:r>
      <w:r>
        <w:sym w:font="Wingdings" w:char="F0FC"/>
      </w:r>
      <w:r>
        <w:t xml:space="preserve"> BODY</w:t>
      </w:r>
    </w:p>
    <w:p>
      <w:r>
        <w:t xml:space="preserve">ROW008 </w:t>
      </w:r>
      <w:r>
        <w:sym w:font="Wingdings" w:char="F0FC"/>
      </w:r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