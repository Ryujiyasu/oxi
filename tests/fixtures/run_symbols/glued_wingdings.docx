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2800"/>
      </w:pPr>
      <w:r>
        <w:t xml:space="preserve">AAAA </w:t>
      </w:r>
      <w:r>
        <w:t>BBBB</w:t>
        <w:sym w:font="Wingdings" w:char="F0E0"/>
      </w:r>
      <w:r>
        <w:t>CCCC</w:t>
      </w:r>
    </w:p>
    <w:p>
      <w:pPr>
        <w:ind w:right="2700"/>
      </w:pPr>
      <w:r>
        <w:t xml:space="preserve">AAAA </w:t>
      </w:r>
      <w:r>
        <w:t>BBBB</w:t>
        <w:sym w:font="Wingdings" w:char="F0E0"/>
      </w:r>
      <w:r>
        <w:t>CCCC</w:t>
      </w:r>
    </w:p>
    <w:p>
      <w:pPr>
        <w:ind w:right="2600"/>
      </w:pPr>
      <w:r>
        <w:t xml:space="preserve">AAAA </w:t>
      </w:r>
      <w:r>
        <w:t>BBBB</w:t>
        <w:sym w:font="Wingdings" w:char="F0E0"/>
      </w:r>
      <w:r>
        <w:t>CCCC</w:t>
      </w:r>
    </w:p>
    <w:p>
      <w:pPr>
        <w:ind w:right="2500"/>
      </w:pPr>
      <w:r>
        <w:t xml:space="preserve">AAAA </w:t>
      </w:r>
      <w:r>
        <w:t>BBBB</w:t>
        <w:sym w:font="Wingdings" w:char="F0E0"/>
      </w:r>
      <w:r>
        <w:t>CCCC</w:t>
      </w:r>
    </w:p>
    <w:p>
      <w:pPr>
        <w:ind w:right="2400"/>
      </w:pPr>
      <w:r>
        <w:t xml:space="preserve">AAAA </w:t>
      </w:r>
      <w:r>
        <w:t>BBBB</w:t>
        <w:sym w:font="Wingdings" w:char="F0E0"/>
      </w:r>
      <w:r>
        <w:t>CCCC</w:t>
      </w:r>
    </w:p>
    <w:p>
      <w:pPr>
        <w:ind w:right="2300"/>
      </w:pPr>
      <w:r>
        <w:t xml:space="preserve">AAAA </w:t>
      </w:r>
      <w:r>
        <w:t>BBBB</w:t>
        <w:sym w:font="Wingdings" w:char="F0E0"/>
      </w:r>
      <w:r>
        <w:t>CCCC</w:t>
      </w:r>
    </w:p>
    <w:p>
      <w:pPr>
        <w:ind w:right="2200"/>
      </w:pPr>
      <w:r>
        <w:t xml:space="preserve">AAAA </w:t>
      </w:r>
      <w:r>
        <w:t>BBBB</w:t>
        <w:sym w:font="Wingdings" w:char="F0E0"/>
      </w:r>
      <w:r>
        <w:t>CCCC</w:t>
      </w:r>
    </w:p>
    <w:p>
      <w:pPr>
        <w:ind w:right="2100"/>
      </w:pPr>
      <w:r>
        <w:t xml:space="preserve">AAAA </w:t>
      </w:r>
      <w:r>
        <w:t>BBBB</w:t>
        <w:sym w:font="Wingdings" w:char="F0E0"/>
      </w:r>
      <w:r>
        <w:t>CCCC</w:t>
      </w:r>
    </w:p>
    <w:p>
      <w:pPr>
        <w:ind w:right="2000"/>
      </w:pPr>
      <w:r>
        <w:t xml:space="preserve">AAAA </w:t>
      </w:r>
      <w:r>
        <w:t>BBBB</w:t>
        <w:sym w:font="Wingdings" w:char="F0E0"/>
      </w:r>
      <w:r>
        <w:t>CCCC</w:t>
      </w:r>
    </w:p>
    <w:p>
      <w:pPr>
        <w:ind w:right="1800"/>
      </w:pPr>
      <w:r>
        <w:t xml:space="preserve">AAAA </w:t>
      </w:r>
      <w:r>
        <w:t>BBBB</w:t>
        <w:sym w:font="Wingdings" w:char="F0E0"/>
      </w:r>
      <w:r>
        <w:t>CCCC</w:t>
      </w:r>
    </w:p>
    <w:p>
      <w:pPr>
        <w:ind w:right="1600"/>
      </w:pPr>
      <w:r>
        <w:t xml:space="preserve">AAAA </w:t>
      </w:r>
      <w:r>
        <w:t>BBBB</w:t>
        <w:sym w:font="Wingdings" w:char="F0E0"/>
      </w:r>
      <w:r>
        <w:t>CCCC</w:t>
      </w:r>
    </w:p>
    <w:p>
      <w:pPr>
        <w:ind w:right="1200"/>
      </w:pPr>
      <w:r>
        <w:t xml:space="preserve">AAAA </w:t>
      </w:r>
      <w:r>
        <w:t>BBBB</w:t>
        <w:sym w:font="Wingdings" w:char="F0E0"/>
      </w:r>
      <w:r>
        <w:t>CCCC</w:t>
      </w:r>
    </w:p>
    <w:p>
      <w:pPr>
        <w:ind w:right="0"/>
      </w:pPr>
      <w:r>
        <w:t xml:space="preserve">AAAA </w:t>
      </w:r>
      <w:r>
        <w:t>BBBB</w:t>
        <w:sym w:font="Wingdings" w:char="F0E0"/>
      </w:r>
      <w:r>
        <w:t>CCCC</w:t>
      </w:r>
    </w:p>
    <w:sectPr w:rsidR="00FC693F" w:rsidRPr="0006063C" w:rsidSect="00034616">
      <w:pgSz w:w="4400" w:h="1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