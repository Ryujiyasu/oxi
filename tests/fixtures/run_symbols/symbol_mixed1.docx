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  <w:sym w:font="Symbol" w:char="F0B7"/>
        <w:t xml:space="preserve"> BODY</w:t>
      </w:r>
    </w:p>
    <w:p>
      <w:r>
        <w:t xml:space="preserve">ROW002 </w:t>
        <w:sym w:font="Symbol" w:char="F0B7"/>
        <w:t xml:space="preserve"> BODY</w:t>
      </w:r>
    </w:p>
    <w:p>
      <w:r>
        <w:t xml:space="preserve">ROW003 </w:t>
        <w:sym w:font="Symbol" w:char="F0B7"/>
        <w:t xml:space="preserve"> BODY</w:t>
      </w:r>
    </w:p>
    <w:p>
      <w:r>
        <w:t xml:space="preserve">ROW004 </w:t>
        <w:sym w:font="Symbol" w:char="F0B7"/>
        <w:t xml:space="preserve"> BODY</w:t>
      </w:r>
    </w:p>
    <w:p>
      <w:r>
        <w:t xml:space="preserve">ROW005 </w:t>
        <w:sym w:font="Symbol" w:char="F0B7"/>
        <w:t xml:space="preserve"> BODY</w:t>
      </w:r>
    </w:p>
    <w:p>
      <w:r>
        <w:t xml:space="preserve">ROW006 </w:t>
        <w:sym w:font="Symbol" w:char="F0B7"/>
        <w:t xml:space="preserve"> BODY</w:t>
      </w:r>
    </w:p>
    <w:p>
      <w:r>
        <w:t xml:space="preserve">ROW007 </w:t>
        <w:sym w:font="Symbol" w:char="F0B7"/>
        <w:t xml:space="preserve"> BODY</w:t>
      </w:r>
    </w:p>
    <w:p>
      <w:r>
        <w:t xml:space="preserve">ROW008 </w:t>
        <w:sym w:font="Symbol" w:char="F0B7"/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