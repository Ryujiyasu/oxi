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6000" w:lineRule="exact"/>
      </w:pPr>
      <w:r>
        <w:t>LEAD</w:t>
      </w:r>
    </w:p>
    <w:p>
      <w:r>
        <w:t xml:space="preserve">ROW001 </w:t>
      </w:r>
      <w:r>
        <w:sym w:font="Monotype Sorts" w:char="F070"/>
      </w:r>
      <w:r>
        <w:t xml:space="preserve"> BODY</w:t>
      </w:r>
    </w:p>
    <w:p>
      <w:r>
        <w:t xml:space="preserve">ROW002 </w:t>
      </w:r>
      <w:r>
        <w:sym w:font="Monotype Sorts" w:char="F070"/>
      </w:r>
      <w:r>
        <w:t xml:space="preserve"> BODY</w:t>
      </w:r>
    </w:p>
    <w:p>
      <w:r>
        <w:t xml:space="preserve">ROW003 </w:t>
      </w:r>
      <w:r>
        <w:sym w:font="Monotype Sorts" w:char="F070"/>
      </w:r>
      <w:r>
        <w:t xml:space="preserve"> BODY</w:t>
      </w:r>
    </w:p>
    <w:p>
      <w:r>
        <w:t xml:space="preserve">ROW004 </w:t>
      </w:r>
      <w:r>
        <w:sym w:font="Monotype Sorts" w:char="F070"/>
      </w:r>
      <w:r>
        <w:t xml:space="preserve"> BODY</w:t>
      </w:r>
    </w:p>
    <w:p>
      <w:r>
        <w:t xml:space="preserve">ROW005 </w:t>
      </w:r>
      <w:r>
        <w:sym w:font="Monotype Sorts" w:char="F070"/>
      </w:r>
      <w:r>
        <w:t xml:space="preserve"> BODY</w:t>
      </w:r>
    </w:p>
    <w:p>
      <w:r>
        <w:t xml:space="preserve">ROW006 </w:t>
      </w:r>
      <w:r>
        <w:sym w:font="Monotype Sorts" w:char="F070"/>
      </w:r>
      <w:r>
        <w:t xml:space="preserve"> BODY</w:t>
      </w:r>
    </w:p>
    <w:p>
      <w:r>
        <w:t xml:space="preserve">ROW007 </w:t>
      </w:r>
      <w:r>
        <w:sym w:font="Monotype Sorts" w:char="F070"/>
      </w:r>
      <w:r>
        <w:t xml:space="preserve"> BODY</w:t>
      </w:r>
    </w:p>
    <w:p>
      <w:r>
        <w:t xml:space="preserve">ROW008 </w:t>
      </w:r>
      <w:r>
        <w:sym w:font="Monotype Sorts" w:char="F070"/>
      </w:r>
      <w:r>
        <w:t xml:space="preserve"> BODY</w:t>
      </w:r>
    </w:p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otype Sorts">
    <w:panose1 w:val="01010601010101010101"/>
    <w:charset w:val="00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