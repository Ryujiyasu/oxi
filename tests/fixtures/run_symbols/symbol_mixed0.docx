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p>
      <w:r>
        <w:t xml:space="preserve">ROW001 </w:t>
      </w:r>
      <w:r>
        <w:sym w:font="Symbol" w:char="F0B7"/>
      </w:r>
      <w:r>
        <w:t xml:space="preserve"> BODY</w:t>
      </w:r>
    </w:p>
    <w:p>
      <w:r>
        <w:t xml:space="preserve">ROW002 </w:t>
      </w:r>
      <w:r>
        <w:sym w:font="Symbol" w:char="F0B7"/>
      </w:r>
      <w:r>
        <w:t xml:space="preserve"> BODY</w:t>
      </w:r>
    </w:p>
    <w:p>
      <w:r>
        <w:t xml:space="preserve">ROW003 </w:t>
      </w:r>
      <w:r>
        <w:sym w:font="Symbol" w:char="F0B7"/>
      </w:r>
      <w:r>
        <w:t xml:space="preserve"> BODY</w:t>
      </w:r>
    </w:p>
    <w:p>
      <w:r>
        <w:t xml:space="preserve">ROW004 </w:t>
      </w:r>
      <w:r>
        <w:sym w:font="Symbol" w:char="F0B7"/>
      </w:r>
      <w:r>
        <w:t xml:space="preserve"> BODY</w:t>
      </w:r>
    </w:p>
    <w:p>
      <w:r>
        <w:t xml:space="preserve">ROW005 </w:t>
      </w:r>
      <w:r>
        <w:sym w:font="Symbol" w:char="F0B7"/>
      </w:r>
      <w:r>
        <w:t xml:space="preserve"> BODY</w:t>
      </w:r>
    </w:p>
    <w:p>
      <w:r>
        <w:t xml:space="preserve">ROW006 </w:t>
      </w:r>
      <w:r>
        <w:sym w:font="Symbol" w:char="F0B7"/>
      </w:r>
      <w:r>
        <w:t xml:space="preserve"> BODY</w:t>
      </w:r>
    </w:p>
    <w:p>
      <w:r>
        <w:t xml:space="preserve">ROW007 </w:t>
      </w:r>
      <w:r>
        <w:sym w:font="Symbol" w:char="F0B7"/>
      </w:r>
      <w:r>
        <w:t xml:space="preserve"> BODY</w:t>
      </w:r>
    </w:p>
    <w:p>
      <w:r>
        <w:t xml:space="preserve">ROW008 </w:t>
      </w:r>
      <w:r>
        <w:sym w:font="Symbol" w:char="F0B7"/>
      </w:r>
      <w:r>
        <w:t xml:space="preserve"> BODY</w:t>
      </w:r>
    </w:p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