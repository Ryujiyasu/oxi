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  <w:vAlign w:val="center"/>
          </w:tcPr>
          <w:p>
            <w:r>
              <w:rPr>
                <w:b/>
              </w:rPr>
              <w:t>CELL00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CELL01</w:t>
            </w:r>
          </w:p>
        </w:tc>
      </w:tr>
      <w:tr>
        <w:tc>
          <w:tcPr>
            <w:tcW w:type="dxa" w:w="2600"/>
          </w:tcPr>
          <w:p>
            <w:r>
              <w:rPr>
                <w:b/>
              </w:rPr>
              <w:t>CELL10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CELL11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