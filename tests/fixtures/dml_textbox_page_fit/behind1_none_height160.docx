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032000"/>
            <wp:effectExtent l="0" t="0" r="0" b="0"/>
            <wp:wrapNone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