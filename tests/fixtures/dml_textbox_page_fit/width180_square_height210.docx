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86000" cy="2667000"/>
            <wp:effectExtent l="0" t="0" r="0" b="0"/>
            <wp:wrapSquare wrapText="bothSides"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