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</w:pPr>
    <w:r>
      <w:rPr>
        <w:sz w:val="6"/>
      </w:rPr>
    </w:r>
  </w:p>
  <w:p>
    <w:pPr>
      <w:pStyle w:val="Header"/>
      <w:spacing w:line="240" w:lineRule="auto" w:after="0"/>
      <w:pBdr>
        <w:bottom w:val="single" w:sz="12" w:space="1"/>
      </w:pBdr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