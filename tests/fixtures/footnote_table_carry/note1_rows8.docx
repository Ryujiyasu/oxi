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00" w:lineRule="exact"/>
      </w:pPr>
      <w:r>
        <w:rPr>
          <w:rFonts w:ascii="Calibri" w:hAnsi="Calibri"/>
          <w:sz w:val="20"/>
        </w:rPr>
        <w:t>BEFORE</w:t>
        <w:footnoteReference w:id="1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ROW1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ROW3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ROW4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ROW5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ROW7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400" w:lineRule="exact"/>
            </w:pPr>
            <w:r>
              <w:rPr>
                <w:rFonts w:ascii="Calibri" w:hAnsi="Calibri"/>
                <w:sz w:val="20"/>
              </w:rPr>
              <w:t>ROW8</w:t>
            </w:r>
          </w:p>
        </w:tc>
      </w:tr>
    </w:tbl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FIRST</w:t>
      </w:r>
    </w:p>
    <w:p>
      <w:pPr>
        <w:keepNext/>
        <w:keepLines/>
        <w:widowControl w:val="0"/>
        <w:spacing w:before="0" w:after="0" w:line="400" w:lineRule="exact"/>
      </w:pPr>
      <w:r>
        <w:rPr>
          <w:rFonts w:ascii="Calibri" w:hAnsi="Calibri"/>
          <w:sz w:val="32"/>
        </w:rPr>
        <w:t>LAST</w:t>
      </w:r>
    </w:p>
    <w:sectPr w:rsidR="00FC693F" w:rsidRPr="0006063C" w:rsidSect="00034616">
      <w:pgSz w:w="12240" w:h="52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pPr>
        <w:spacing w:before="0" w:after="0" w:line="240" w:lineRule="exact"/>
      </w:pPr>
      <w:r>
        <w:rPr>
          <w:rFonts w:ascii="Calibri" w:hAnsi="Calibri"/>
          <w:sz w:val="20"/>
        </w:rPr>
        <w:t>NOTE ONLY ON FIRST PAGE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robeFootnot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