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spacing w:before="0" w:after="0" w:line="240" w:lineRule="exact"/>
      </w:pPr>
      <w:r>
        <w:rPr>
          <w:rFonts w:ascii="Calibri" w:hAnsi="Calibri"/>
          <w:sz w:val="20"/>
        </w:rPr>
        <w:t>NOTE ONLY ON FIRST PAGE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robe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