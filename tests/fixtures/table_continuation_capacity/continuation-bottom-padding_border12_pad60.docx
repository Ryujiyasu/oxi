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CellMar>
          <w:top w:w="0" w:type="dxa"/>
          <w:bottom w:w="6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TAILROW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35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