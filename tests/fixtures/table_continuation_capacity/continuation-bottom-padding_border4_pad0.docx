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0" w:line="240" w:lineRule="exact"/>
      </w:pPr>
      <w:r>
        <w:rPr>
          <w:rFonts w:ascii="Arial" w:hAnsi="Arial"/>
          <w:sz w:val="20"/>
        </w:rPr>
        <w:t>BEFORE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  <w:tblCellMar>
          <w:top w:w="0" w:type="dxa"/>
          <w:bottom w:w="0" w:type="dxa"/>
          <w:left w:w="0" w:type="dxa"/>
          <w:right w:w="0" w:type="dxa"/>
        </w:tblCellMar>
      </w:tblPr>
      <w:tblGrid>
        <w:gridCol w:w="8640"/>
      </w:tblGrid>
      <w:tr>
        <w:tc>
          <w:tcPr>
            <w:tcW w:type="dxa" w:w="8640"/>
          </w:tcPr>
          <w:p>
            <w:pPr>
              <w:widowControl w:val="0"/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LINE01</w:t>
              <w:br/>
              <w:t>LINE02</w:t>
              <w:br/>
              <w:t>LINE03</w:t>
              <w:br/>
              <w:t>LINE04</w:t>
              <w:br/>
              <w:t>LINE05</w:t>
              <w:br/>
              <w:t>LINE06</w:t>
              <w:br/>
              <w:t>LINE07</w:t>
              <w:br/>
              <w:t>LINE08</w:t>
              <w:br/>
              <w:t>LINE09</w:t>
              <w:br/>
              <w:t>LINE10</w:t>
              <w:br/>
              <w:t>LINE11</w:t>
              <w:br/>
              <w:t>LINE12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TAILROW</w:t>
            </w:r>
          </w:p>
        </w:tc>
      </w:tr>
    </w:tbl>
    <w:p>
      <w:pPr>
        <w:widowControl w:val="0"/>
        <w:spacing w:before="0" w:after="0" w:line="240" w:lineRule="exact"/>
      </w:pPr>
      <w:r>
        <w:rPr>
          <w:rFonts w:ascii="Arial" w:hAnsi="Arial"/>
          <w:sz w:val="20"/>
        </w:rPr>
        <w:t>AFTER</w:t>
      </w:r>
    </w:p>
    <w:sectPr w:rsidR="00FC693F" w:rsidRPr="0006063C" w:rsidSect="00034616">
      <w:pgSz w:w="12240" w:h="435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