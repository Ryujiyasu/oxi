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  <w:br/>
              <w:t>LINE07</w:t>
              <w:br/>
              <w:t>LINE08</w:t>
              <w:br/>
              <w:t>LINE09</w:t>
              <w:br/>
              <w:t>LINE10</w:t>
              <w:br/>
              <w:t>LINE11</w:t>
              <w:br/>
              <w:t>LINE12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85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