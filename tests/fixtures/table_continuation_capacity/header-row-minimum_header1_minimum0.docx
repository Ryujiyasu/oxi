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100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/>
          <w:bottom w:val="single" w:sz="8"/>
          <w:left w:val="single" w:sz="8"/>
          <w:right w:val="single" w:sz="8"/>
          <w:insideH w:val="single" w:sz="8"/>
          <w:insideV w:val="single" w:sz="8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rPr>
          <w:tblHeader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HEADER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