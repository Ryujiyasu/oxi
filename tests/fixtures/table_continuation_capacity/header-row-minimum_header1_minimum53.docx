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100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/>
          <w:bottom w:val="single" w:sz="8"/>
          <w:left w:val="single" w:sz="8"/>
          <w:right w:val="single" w:sz="8"/>
          <w:insideH w:val="single" w:sz="8"/>
          <w:insideV w:val="single" w:sz="8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rPr>
          <w:tblHeader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HEADER</w:t>
            </w:r>
          </w:p>
        </w:tc>
      </w:tr>
      <w:tr>
        <w:trPr>
          <w:trHeight w:val="1060" w:hRule="atLeast"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