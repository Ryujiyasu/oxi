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1000" w:lineRule="exact"/>
      </w:pPr>
      <w:r>
        <w:rPr>
          <w:rFonts w:ascii="Arial" w:hAnsi="Arial"/>
          <w:sz w:val="20"/>
        </w:rPr>
        <w:t>BEFORE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/>
          <w:bottom w:val="single" w:sz="8"/>
          <w:left w:val="single" w:sz="8"/>
          <w:right w:val="single" w:sz="8"/>
          <w:insideH w:val="single" w:sz="8"/>
          <w:insideV w:val="single" w:sz="8"/>
        </w:tblBorders>
        <w:tblCellMar>
          <w:top w:w="0" w:type="dxa"/>
          <w:bottom w:w="0" w:type="dxa"/>
          <w:left w:w="0" w:type="dxa"/>
          <w:right w:w="0" w:type="dxa"/>
        </w:tblCellMar>
      </w:tblPr>
      <w:tblGrid>
        <w:gridCol w:w="8640"/>
      </w:tblGrid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LINE01</w:t>
              <w:br/>
              <w:t>LINE02</w:t>
              <w:br/>
              <w:t>LINE03</w:t>
              <w:br/>
              <w:t>LINE04</w:t>
              <w:br/>
              <w:t>LINE05</w:t>
              <w:br/>
              <w:t>LINE06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TAILROW</w:t>
            </w:r>
          </w:p>
        </w:tc>
      </w:tr>
    </w:tbl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 w:rsidR="00FC693F" w:rsidRPr="0006063C" w:rsidSect="00034616">
      <w:pgSz w:w="12240" w:h="528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