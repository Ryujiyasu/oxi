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100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/>
          <w:bottom w:val="single" w:sz="8"/>
          <w:left w:val="single" w:sz="8"/>
          <w:right w:val="single" w:sz="8"/>
          <w:insideH w:val="single" w:sz="8"/>
          <w:insideV w:val="single" w:sz="8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rHeight w:val="1060" w:hRule="atLeast"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