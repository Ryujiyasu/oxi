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180" w:type="dxa"/>
          <w:bottom w:w="0" w:type="dxa"/>
          <w:left w:w="0" w:type="dxa"/>
          <w:right w:w="0" w:type="dxa"/>
        </w:tblCellMar>
      </w:tblPr>
      <w:tblGrid>
        <w:gridCol w:w="8640"/>
      </w:tblGrid>
      <w:tr>
        <w:trPr>
          <w:tblHeader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HEADER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  <w:br/>
              <w:t>LINE16</w:t>
              <w:br/>
              <w:t>LINE17</w:t>
              <w:br/>
              <w:t>LINE18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