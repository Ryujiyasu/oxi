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94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S Mincho" w:hAnsi="MS Mincho" w:eastAsia="MS Mincho"/>
          <w:sz w:val="24"/>
        </w:rPr>
        <w:t>X</w:t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