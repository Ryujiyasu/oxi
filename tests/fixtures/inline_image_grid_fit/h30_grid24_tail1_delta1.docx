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74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S Mincho" w:hAnsi="MS Mincho" w:eastAsia="MS Mincho"/>
          <w:sz w:val="24"/>
        </w:rPr>
        <w:t>X</w:t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48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