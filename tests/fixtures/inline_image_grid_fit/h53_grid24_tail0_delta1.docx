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after="0" w:line="6290" w:lineRule="exact"/>
      </w:pPr>
      <w:r>
        <w:rPr>
          <w:sz w:val="2"/>
        </w:rPr>
        <w:t>S</w:t>
      </w:r>
    </w:p>
    <w:p>
      <w:pPr>
        <w:widowControl w:val="0"/>
        <w:spacing w:before="0" w:after="0" w:line="240" w:lineRule="auto"/>
      </w:pPr>
      <w:r>
        <w:rPr>
          <w:rFonts w:ascii="MS Mincho" w:hAnsi="MS Mincho" w:eastAsia="MS Mincho"/>
          <w:sz w:val="24"/>
        </w:rPr>
        <w:t>甲</w:t>
        <w:br/>
      </w:r>
      <w:r>
        <w:rPr>
          <w:rFonts w:ascii="MS Mincho" w:hAnsi="MS Mincho" w:eastAsia="MS Mincho"/>
          <w:sz w:val="24"/>
        </w:rPr>
        <w:drawing>
          <wp:inline xmlns:a="http://schemas.openxmlformats.org/drawingml/2006/main" xmlns:pic="http://schemas.openxmlformats.org/drawingml/2006/picture">
            <wp:extent cx="508000" cy="67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673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8000" w:h="10000"/>
      <w:pgMar w:top="1000" w:right="1800" w:bottom="1000" w:left="1800" w:header="720" w:footer="720" w:gutter="0"/>
      <w:cols w:space="720"/>
      <w:docGrid w:linePitch="48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