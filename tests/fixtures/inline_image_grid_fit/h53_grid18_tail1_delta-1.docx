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after="0" w:line="6350" w:lineRule="exact"/>
      </w:pPr>
      <w:r>
        <w:rPr>
          <w:sz w:val="2"/>
        </w:rPr>
        <w:t>S</w:t>
      </w:r>
    </w:p>
    <w:p>
      <w:pPr>
        <w:widowControl w:val="0"/>
        <w:spacing w:before="0" w:after="0" w:line="240" w:lineRule="auto"/>
      </w:pPr>
      <w:r>
        <w:rPr>
          <w:rFonts w:ascii="MS Mincho" w:hAnsi="MS Mincho" w:eastAsia="MS Mincho"/>
          <w:sz w:val="24"/>
        </w:rPr>
        <w:t>甲</w:t>
        <w:br/>
      </w:r>
      <w:r>
        <w:rPr>
          <w:rFonts w:ascii="MS Mincho" w:hAnsi="MS Mincho" w:eastAsia="MS Mincho"/>
          <w:sz w:val="24"/>
        </w:rPr>
        <w:drawing>
          <wp:inline xmlns:a="http://schemas.openxmlformats.org/drawingml/2006/main" xmlns:pic="http://schemas.openxmlformats.org/drawingml/2006/picture">
            <wp:extent cx="508000" cy="673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u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6731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S Mincho" w:hAnsi="MS Mincho" w:eastAsia="MS Mincho"/>
          <w:sz w:val="24"/>
        </w:rPr>
        <w:t>X</w:t>
      </w:r>
    </w:p>
    <w:sectPr w:rsidR="00FC693F" w:rsidRPr="0006063C" w:rsidSect="00034616">
      <w:pgSz w:w="8000" w:h="10000"/>
      <w:pgMar w:top="1000" w:right="1800" w:bottom="1000" w:left="1800" w:header="720" w:footer="720" w:gutter="0"/>
      <w:cols w:space="720"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