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 w:val="0"/>
        <w:spacing w:after="0" w:line="6270" w:lineRule="exact"/>
      </w:pPr>
      <w:r>
        <w:rPr>
          <w:sz w:val="2"/>
        </w:rPr>
        <w:t>S</w:t>
      </w:r>
    </w:p>
    <w:p>
      <w:pPr>
        <w:widowControl w:val="0"/>
        <w:spacing w:before="0" w:after="0" w:line="240" w:lineRule="auto"/>
      </w:pPr>
      <w:r>
        <w:rPr>
          <w:rFonts w:ascii="MS Mincho" w:hAnsi="MS Mincho" w:eastAsia="MS Mincho"/>
          <w:sz w:val="24"/>
        </w:rPr>
        <w:t>甲</w:t>
        <w:br/>
      </w:r>
      <w:r>
        <w:rPr>
          <w:rFonts w:ascii="MS Mincho" w:hAnsi="MS Mincho" w:eastAsia="MS Mincho"/>
          <w:sz w:val="24"/>
        </w:rPr>
        <w:drawing>
          <wp:inline xmlns:a="http://schemas.openxmlformats.org/drawingml/2006/main" xmlns:pic="http://schemas.openxmlformats.org/drawingml/2006/picture">
            <wp:extent cx="508000" cy="6731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qua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0" cy="6731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MS Mincho" w:hAnsi="MS Mincho" w:eastAsia="MS Mincho"/>
          <w:sz w:val="24"/>
        </w:rPr>
        <w:t>X</w:t>
      </w:r>
    </w:p>
    <w:sectPr w:rsidR="00FC693F" w:rsidRPr="0006063C" w:rsidSect="00034616">
      <w:pgSz w:w="8000" w:h="10000"/>
      <w:pgMar w:top="1000" w:right="1800" w:bottom="1000" w:left="1800" w:header="720" w:footer="720" w:gutter="0"/>
      <w:cols w:space="720"/>
      <w:docGrid w:linePitch="480" w:type="lines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S Mincho" w:hAnsi="MS Mincho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