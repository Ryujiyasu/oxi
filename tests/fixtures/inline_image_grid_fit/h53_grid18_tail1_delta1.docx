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39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67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6731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S Mincho" w:hAnsi="MS Mincho" w:eastAsia="MS Mincho"/>
          <w:sz w:val="24"/>
        </w:rPr>
        <w:t>X</w:t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