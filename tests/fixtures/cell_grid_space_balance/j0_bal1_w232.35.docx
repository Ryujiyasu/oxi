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63"/>
      </w:tblGrid>
      <w:tr>
        <w:tc>
          <w:tcPr>
            <w:tcW w:type="dxa" w:w="4863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期間　　　　年　　月　　日　～　　　年　　月　　日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