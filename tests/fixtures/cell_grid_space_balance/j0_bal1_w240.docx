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16"/>
      </w:tblGrid>
      <w:tr>
        <w:tc>
          <w:tcPr>
            <w:tcW w:type="dxa" w:w="5016"/>
          </w:tcPr>
          <w:p>
            <w:pPr>
              <w:wordWrap w:val="0"/>
            </w:pPr>
            <w:r>
              <w:rPr>
                <w:rFonts w:ascii="ＭＳ Ｐゴシック" w:hAnsi="ＭＳ Ｐゴシック" w:eastAsia="ＭＳ Ｐゴシック"/>
                <w:b w:val="0"/>
                <w:sz w:val="22"/>
              </w:rPr>
              <w:t>期間　　　　年　　月　　日　～　　　年　　月　　日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49" w:type="linesAndChars" w:charSpace="36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balanceSingleByteDoubleByteWidth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ＭＳ Ｐゴシック" w:hAnsi="ＭＳ Ｐゴシック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