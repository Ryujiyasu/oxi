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63"/>
      </w:tblGrid>
      <w:tr>
        <w:tc>
          <w:tcPr>
            <w:tcW w:type="dxa" w:w="4863"/>
          </w:tcPr>
          <w:p>
            <w:pPr>
              <w:wordWrap w:val="0"/>
              <w:jc w:val="both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期間　　　　年　　月　　日　～　　　年　　月　　日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