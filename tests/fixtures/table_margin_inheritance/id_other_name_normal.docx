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BaseMargins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BaseMargins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BaseMargins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BaseMargins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BaseMargins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BaseMargins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BaseMargins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BaseMargins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BaseMargins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BaseMargins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BaseMargins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BaseMargins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BaseMargins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BaseMargins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BaseMargins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BaseMargins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BaseMargins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BaseMargins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BaseMargins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BaseMargins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BaseMargins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BaseMargins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BaseMargins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BaseMargins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BaseMargins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BaseMargins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