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type="dxa" w:w="4000"/>
        <w:tblLayout w:type="fixed"/>
        <w:tblLook w:firstColumn="1" w:firstRow="1" w:lastColumn="0" w:lastRow="0" w:noHBand="0" w:noVBand="1" w:val="04A0"/>
      </w:tblPr>
      <w:tblGrid>
        <w:gridCol w:w="4000"/>
      </w:tblGrid>
      <w:tr>
        <w:tc>
          <w:tcPr>
            <w:tcW w:type="dxa" w:w="4000"/>
          </w:tcPr>
          <w:p>
            <w:r>
              <w:t>alpha beta gamma delta epsilon zeta eta theta iota kappa lambda mu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left w:w="240" w:type="dxa"/>
        <w:right w:w="360" w:type="dxa"/>
        <w:top w:w="40" w:type="dxa"/>
        <w:bottom w:w="12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arginParent">
    <w:name w:val="MarginParent"/>
    <w:basedOn w:val="TableNormal"/>
    <w:tblPr>
      <w:tblCellMar>
        <w:left w:w="240" w:type="dxa"/>
        <w:right w:w="360" w:type="dxa"/>
        <w:top w:w="40" w:type="dxa"/>
        <w:bottom w:w="120" w:type="dxa"/>
      </w:tblCellMar>
    </w:tblPr>
  </w:style>
  <w:style w:type="table" w:styleId="MarginChild">
    <w:name w:val="MarginChild"/>
    <w:basedOn w:val="MarginParent"/>
    <w:tblPr>
      <w:tblCellMar>
        <w:top w:w="60" w:type="dxa"/>
      </w:tblCellMar>
    </w:tblPr>
  </w:style>
  <w:style w:type="table" w:styleId="MarginChildZero">
    <w:name w:val="MarginChildZero"/>
    <w:basedOn w:val="MarginParent"/>
    <w:tblPr>
      <w:tblCellMar>
        <w:top w:w="60" w:type="dxa"/>
        <w:left w:w="0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