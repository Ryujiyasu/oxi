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BaseMargins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BaseMargins" w:customStyle="1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BaseMargins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BaseMargins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BaseMargins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BaseMargins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BaseMargins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BaseMargins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BaseMargins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BaseMargins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BaseMargins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BaseMargins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BaseMargins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