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108" w:type="dxa"/>
        <w:right w:w="108" w:type="dxa"/>
        <w:top w:w="0" w:type="dxa"/>
        <w:bottom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