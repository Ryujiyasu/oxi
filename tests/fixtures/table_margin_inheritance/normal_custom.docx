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 w:customStyle="1">
    <w:name w:val="Normal Table"/>
    <w:uiPriority w:val="99"/>
    <w:semiHidden/>
    <w:unhideWhenUsed/>
    <w:tblPr>
      <w:tblInd w:w="0" w:type="dxa"/>
      <w:tblCellMar>
        <w:left w:w="240" w:type="dxa"/>
        <w:right w:w="360" w:type="dxa"/>
        <w:top w:w="40" w:type="dxa"/>
        <w:bottom w:w="12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