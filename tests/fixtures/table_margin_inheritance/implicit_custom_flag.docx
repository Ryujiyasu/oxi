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  <w:tblCellMar>
          <w:top w:w="6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 w:default="1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