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4000"/>
        <w:tblLayout w:type="fixed"/>
        <w:tblLook w:firstColumn="1" w:firstRow="1" w:lastColumn="0" w:lastRow="0" w:noHBand="0" w:noVBand="1" w:val="04A0"/>
        <w:tblCellMar>
          <w:top w:w="60" w:type="dxa"/>
        </w:tblCellMar>
      </w:tblPr>
      <w:tblGrid>
        <w:gridCol w:w="4000"/>
      </w:tblGrid>
      <w:tr>
        <w:tc>
          <w:tcPr>
            <w:tcW w:type="dxa" w:w="4000"/>
          </w:tcPr>
          <w:p>
            <w:r>
              <w:t>alpha beta gamma delta epsilon zeta eta theta iota kappa lambda mu</w:t>
            </w:r>
          </w:p>
        </w:tc>
      </w:tr>
    </w:tbl>
    <w:p>
      <w:r>
        <w:t>AFTER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Courier New" w:hAnsi="Courier New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left w:w="240" w:type="dxa"/>
        <w:right w:w="360" w:type="dxa"/>
        <w:top w:w="40" w:type="dxa"/>
        <w:bottom w:w="120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arginParent">
    <w:name w:val="MarginParent"/>
    <w:basedOn w:val="TableNormal"/>
    <w:tblPr>
      <w:tblCellMar>
        <w:left w:w="240" w:type="dxa"/>
        <w:right w:w="360" w:type="dxa"/>
        <w:top w:w="40" w:type="dxa"/>
        <w:bottom w:w="120" w:type="dxa"/>
      </w:tblCellMar>
    </w:tblPr>
  </w:style>
  <w:style w:type="table" w:styleId="MarginChild">
    <w:name w:val="MarginChild"/>
    <w:basedOn w:val="MarginParent"/>
    <w:tblPr>
      <w:tblCellMar>
        <w:top w:w="60" w:type="dxa"/>
      </w:tblCellMar>
    </w:tblPr>
  </w:style>
  <w:style w:type="table" w:styleId="MarginChildZero">
    <w:name w:val="MarginChildZero"/>
    <w:basedOn w:val="MarginParent"/>
    <w:tblPr>
      <w:tblCellMar>
        <w:top w:w="60" w:type="dxa"/>
        <w:left w:w="0" w:type="dxa"/>
      </w:tblCellMar>
    </w:tbl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