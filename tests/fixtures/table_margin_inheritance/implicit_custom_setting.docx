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leStyle w:val="MarginPare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 w:default="1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