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  <w:tblCellMar>
          <w:top w:w="60" w:type="dxa"/>
          <w:left w:w="0" w:type="dxa"/>
        </w:tblCellMar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