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300" w:lineRule="exact"/>
      </w:pPr>
      <w:r>
        <w:t>LEAD</w:t>
      </w:r>
    </w:p>
    <w:p>
      <w:pPr>
        <w:keepNext/>
        <w:spacing w:before="220" w:after="120"/>
      </w:pPr>
      <w:r>
        <w:rPr>
          <w:sz w:val="22"/>
        </w:rPr>
        <w:t>HEADING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600" w:hRule="atLeast"/>
          <w:cantSplit/>
        </w:trPr>
        <w:tc>
          <w:tcPr>
            <w:tcW w:type="dxa" w:w="5200"/>
          </w:tcPr>
          <w:p>
            <w:r>
              <w:t>ROW001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