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lang w:val="en-US" w:eastAsia="en-US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4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