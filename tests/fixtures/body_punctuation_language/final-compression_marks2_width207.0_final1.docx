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96" w:lineRule="exact"/>
        <w:jc w:val="left"/>
      </w:pPr>
      <w:r>
        <w:rPr>
          <w:rFonts w:ascii="MS Mincho" w:hAnsi="MS Mincho" w:eastAsia="MS Mincho" w:hint="eastAsia"/>
          <w:sz w:val="21"/>
        </w:rPr>
        <w:t>甲甲甲甲甲、甲甲甲甲、甲甲甲甲甲甲甲甲甲。</w:t>
      </w:r>
    </w:p>
    <w:p>
      <w:pPr>
        <w:spacing w:before="0" w:after="0" w:line="296" w:lineRule="exact"/>
        <w:jc w:val="left"/>
      </w:pPr>
      <w:r>
        <w:rPr>
          <w:rFonts w:ascii="MS Mincho" w:hAnsi="MS Mincho" w:eastAsia="MS Mincho" w:hint="eastAsia"/>
          <w:sz w:val="21"/>
        </w:rPr>
        <w:t>AFTER</w:t>
      </w:r>
    </w:p>
    <w:sectPr w:rsidR="00FC693F" w:rsidRPr="0006063C" w:rsidSect="00034616">
      <w:pgSz w:w="702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