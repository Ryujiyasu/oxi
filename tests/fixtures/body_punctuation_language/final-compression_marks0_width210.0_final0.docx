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甲甲甲甲甲甲甲甲甲甲甲甲甲甲甲甲甲甲甲甲甲</w:t>
      </w:r>
    </w:p>
    <w:p>
      <w:pPr>
        <w:spacing w:before="0" w:after="0" w:line="296" w:lineRule="exact"/>
        <w:jc w:val="left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08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