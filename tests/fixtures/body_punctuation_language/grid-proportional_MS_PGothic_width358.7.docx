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PGothic" w:hAnsi="MS PGothic" w:eastAsia="MS PGothic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PGothic" w:hAnsi="MS PGothic" w:eastAsia="MS PGothic" w:hint="eastAsia"/>
          <w:sz w:val="16"/>
        </w:rPr>
        <w:t>AFTER</w:t>
      </w:r>
    </w:p>
    <w:sectPr w:rsidR="00FC693F" w:rsidRPr="0006063C" w:rsidSect="00034616">
      <w:pgSz w:w="1005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PGothic" w:hAnsi="MS P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