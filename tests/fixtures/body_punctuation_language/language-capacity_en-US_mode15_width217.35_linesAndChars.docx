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は本レイアウト見本に従ってください。原稿の</w:t>
      </w:r>
    </w:p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AFTER</w:t>
      </w:r>
    </w:p>
    <w:sectPr w:rsidR="00FC693F" w:rsidRPr="0006063C" w:rsidSect="00034616">
      <w:pgSz w:w="7227" w:h="15840"/>
      <w:pgMar w:top="1440" w:right="1440" w:bottom="1440" w:left="1440" w:header="720" w:footer="720" w:gutter="0"/>
      <w:cols w:space="720"/>
      <w:docGrid w:type="linesAndChars" w:linePitch="382" w:charSpace="32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