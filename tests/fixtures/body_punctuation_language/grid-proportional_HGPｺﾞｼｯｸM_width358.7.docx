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HGPｺﾞｼｯｸM" w:hAnsi="HGPｺﾞｼｯｸM" w:eastAsia="HGPｺﾞｼｯｸM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HGPｺﾞｼｯｸM" w:hAnsi="HGPｺﾞｼｯｸM" w:eastAsia="HGPｺﾞｼｯｸM" w:hint="eastAsia"/>
          <w:sz w:val="16"/>
        </w:rPr>
        <w:t>AFTER</w:t>
      </w:r>
    </w:p>
    <w:sectPr w:rsidR="00FC693F" w:rsidRPr="0006063C" w:rsidSect="00034616">
      <w:pgSz w:w="1005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GPｺﾞｼｯｸM" w:hAnsi="HGPｺﾞｼｯｸM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