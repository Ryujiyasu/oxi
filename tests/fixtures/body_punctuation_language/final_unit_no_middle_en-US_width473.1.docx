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exact"/>
        <w:jc w:val="both"/>
      </w:pPr>
      <w:r>
        <w:rPr>
          <w:rFonts w:ascii="MS Mincho" w:hAnsi="MS Mincho" w:eastAsia="MS Mincho"/>
          <w:sz w:val="21"/>
          <w:lang w:val="en-US" w:eastAsia="en-US"/>
        </w:rPr>
        <w:t>甲甲甲甲甲甲甲甲甲甲甲甲甲甲甲甲甲甲甲甲甲乙乙乙乙乙乙乙乙乙乙乙乙乙乙乙乙乙乙乙乙乙乙乙む。）</w:t>
      </w:r>
    </w:p>
    <w:sectPr w:rsidR="00FC693F" w:rsidRPr="0006063C" w:rsidSect="00034616">
      <w:pgSz w:w="11462" w:h="15840"/>
      <w:pgMar w:top="1440" w:right="1000" w:bottom="1440" w:left="10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characterSpacingControl w:val="compressPunctuatio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