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甲甲甲甲甲甲甲甲甲甲甲甲甲甲甲甲甲甲甲甲。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