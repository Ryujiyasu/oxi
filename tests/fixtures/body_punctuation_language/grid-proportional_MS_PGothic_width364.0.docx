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AFTER</w:t>
      </w:r>
    </w:p>
    <w:sectPr w:rsidR="00FC693F" w:rsidRPr="0006063C" w:rsidSect="00034616">
      <w:pgSz w:w="10160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PGothic" w:hAnsi="MS P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