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16"/>
        </w:rPr>
        <w:t>甲甲甲甲甲甲甲甲甲甲、甲甲甲甲甲甲甲甲甲甲、甲甲甲甲甲甲甲甲甲甲、乙乙乙乙乙乙乙乙乙乙乙乙乙乙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16"/>
        </w:rPr>
        <w:t>AFTER</w:t>
      </w:r>
    </w:p>
    <w:sectPr w:rsidR="00FC693F" w:rsidRPr="0006063C" w:rsidSect="00034616">
      <w:pgSz w:w="10294" w:h="15840"/>
      <w:pgMar w:top="1440" w:right="1440" w:bottom="1440" w:left="1440" w:header="720" w:footer="720" w:gutter="0"/>
      <w:cols w:space="720"/>
      <w:docGrid w:type="linesAndChars" w:linePitch="23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Mincho" w:hAnsi="MS Mincho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