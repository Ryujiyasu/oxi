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BIZ UDPGothic" w:hAnsi="BIZ UDPGothic" w:eastAsia="BIZ UDPGothic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BIZ UDPGothic" w:hAnsi="BIZ UDPGothic" w:eastAsia="BIZ UDPGothic" w:hint="eastAsia"/>
          <w:sz w:val="21"/>
        </w:rPr>
        <w:t>AFTER</w:t>
      </w:r>
    </w:p>
    <w:sectPr w:rsidR="00FC693F" w:rsidRPr="0006063C" w:rsidSect="00034616">
      <w:pgSz w:w="691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