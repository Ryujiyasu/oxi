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甲甲甲甲甲甲甲甲甲甲、甲甲甲甲甲甲甲甲甲甲、甲甲甲甲甲甲甲甲甲甲、乙乙乙乙乙乙乙乙乙乙乙乙乙乙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AFTER</w:t>
      </w:r>
    </w:p>
    <w:sectPr w:rsidR="00FC693F" w:rsidRPr="0006063C" w:rsidSect="00034616">
      <w:pgSz w:w="10294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