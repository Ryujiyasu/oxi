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AFTER</w:t>
      </w:r>
    </w:p>
    <w:sectPr w:rsidR="00FC693F" w:rsidRPr="0006063C" w:rsidSect="00034616">
      <w:pgSz w:w="10294" w:h="15840"/>
      <w:pgMar w:top="1440" w:right="1440" w:bottom="1440" w:left="1440" w:header="720" w:footer="720" w:gutter="0"/>
      <w:cols w:space="720"/>
      <w:docGrid w:type="linesAndChars" w:linePitch="23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