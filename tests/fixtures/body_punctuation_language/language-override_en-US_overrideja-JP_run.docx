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  <w:lang w:eastAsia="ja-JP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  <w:lang w:eastAsia="ja-JP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