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は本レイアウト見本に従ってください。原稿の</w:t>
      </w:r>
    </w:p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AFTER</w:t>
      </w:r>
    </w:p>
    <w:sectPr w:rsidR="00FC693F" w:rsidRPr="0006063C" w:rsidSect="00034616">
      <w:pgSz w:w="7269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