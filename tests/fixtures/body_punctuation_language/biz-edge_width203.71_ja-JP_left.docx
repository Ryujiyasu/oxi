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left"/>
      </w:pPr>
      <w:r>
        <w:rPr>
          <w:rFonts w:ascii="BIZ UDPGothic" w:hAnsi="BIZ UDPGothic" w:eastAsia="BIZ UDPGothic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left"/>
      </w:pPr>
      <w:r>
        <w:rPr>
          <w:rFonts w:ascii="BIZ UDPGothic" w:hAnsi="BIZ UDPGothic" w:eastAsia="BIZ UDPGothic" w:hint="eastAsia"/>
          <w:sz w:val="21"/>
        </w:rPr>
        <w:t>AFTER</w:t>
      </w:r>
    </w:p>
    <w:sectPr w:rsidR="00FC693F" w:rsidRPr="0006063C" w:rsidSect="00034616">
      <w:pgSz w:w="6954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