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20" w:lineRule="exact"/>
      </w:pPr>
      <w:r>
        <w:rPr>
          <w:rFonts w:ascii="Meiryo UI" w:hAnsi="Meiryo UI" w:eastAsia="Meiryo UI"/>
          <w:sz w:val="21"/>
        </w:rPr>
        <w:t>アイウエオかきくけこアイウエオかきくけこアイウエオかきくけこアイウエオかきくけこ</w:t>
      </w:r>
    </w:p>
    <w:sectPr w:rsidR="00FC693F" w:rsidRPr="0006063C" w:rsidSect="00034616">
      <w:pgSz w:w="688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