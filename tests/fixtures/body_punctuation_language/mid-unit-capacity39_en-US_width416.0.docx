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en-US" w:eastAsia="en-US"/>
        </w:rPr>
        <w:t>甲甲甲甲甲甲甲甲甲甲甲甲甲甲甲甲甲甲甲甲、乙乙乙乙乙乙乙乙乙乙乙乙乙乙乙乙乙乙に、乙乙乙乙乙乙乙乙乙乙</w:t>
      </w:r>
    </w:p>
    <w:sectPr w:rsidR="00FC693F" w:rsidRPr="0006063C" w:rsidSect="00034616">
      <w:pgSz w:w="1032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