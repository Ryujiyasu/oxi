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lang w:val="ja-JP" w:eastAsia="ja-JP"/>
        </w:rPr>
        <w:t>甲甲甲甲甲甲甲甲甲甲甲甲甲甲甲甲甲甲甲甲、乙乙乙乙乙乙乙乙乙乙乙乙乙乙乙乙乙乙乙乙乙乙乙む。）</w:t>
      </w:r>
    </w:p>
    <w:sectPr w:rsidR="00FC693F" w:rsidRPr="0006063C" w:rsidSect="00034616">
      <w:pgSz w:w="11446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