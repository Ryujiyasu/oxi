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269" w:h="15840"/>
      <w:pgMar w:top="1440" w:right="1440" w:bottom="1440" w:left="1440" w:header="720" w:footer="720" w:gutter="0"/>
      <w:cols w:space="720"/>
      <w:docGrid w:type="linesAndChars" w:linePitch="382" w:charSpace="32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