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甲甲甲甲甲、甲甲甲甲、甲甲甲甲甲甲甲甲甲甲</w:t>
      </w:r>
    </w:p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