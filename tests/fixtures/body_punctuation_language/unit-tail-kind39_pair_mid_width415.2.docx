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甲甲甲甲甲甲甲甲甲甲甲甲甲甲甲甲甲甲甲甲、乙乙乙乙乙乙乙乙乙乙乙乙乙乙乙乙乙乙に。）乙乙乙乙乙乙乙乙乙乙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