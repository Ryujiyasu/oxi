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880" w:lineRule="exact"/>
      </w:pPr>
      <w:r>
        <w:t>BEFORE</w:t>
      </w:r>
    </w:p>
    <w:p>
      <w:r>
        <w:t>LINE0</w:t>
        <w:br/>
        <w:t>LINE1</w:t>
        <w:br/>
        <w:t>LINE2</w:t>
        <w:br/>
        <w:t>LINE3</w:t>
        <w:br/>
        <w:t>LINE4</w:t>
        <w:br/>
        <w:t>LINE5</w:t>
        <w:br/>
        <w:t>LINE6</w:t>
        <w:br/>
        <w:t>LINE7</w:t>
      </w:r>
    </w:p>
    <w:p>
      <w:r>
        <w:t>AFTER</w:t>
      </w:r>
    </w:p>
    <w:sectPr w:rsidR="00FC693F" w:rsidRPr="0006063C" w:rsidSect="00034616">
      <w:pgSz w:w="12000" w:h="6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