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1900" w:lineRule="exact"/>
      </w:pPr>
      <w:r>
        <w:t>BEFORE</w:t>
      </w:r>
    </w:p>
    <w:p>
      <w:r>
        <w:t>LINE0</w:t>
        <w:br/>
        <w:t>LINE1</w:t>
        <w:br/>
        <w:t>LINE2</w:t>
        <w:br/>
        <w:t>LINE3</w:t>
        <w:br/>
        <w:t>LINE4</w:t>
        <w:br/>
        <w:t>LINE5</w:t>
        <w:br/>
        <w:t>LINE6</w:t>
        <w:br/>
        <w:t>LINE7</w:t>
      </w:r>
    </w:p>
    <w:p>
      <w:r>
        <w:t>AFTER</w:t>
      </w:r>
    </w:p>
    <w:sectPr w:rsidR="00FC693F" w:rsidRPr="0006063C" w:rsidSect="00034616">
      <w:pgSz w:w="12000" w:h="6000"/>
      <w:pgMar w:top="1000" w:right="1000" w:bottom="1000" w:left="10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after="0" w:line="360" w:lineRule="auto"/>
    </w:pPr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