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940" w:lineRule="exact"/>
      </w:pPr>
      <w:r>
        <w:t>BEFORE</w:t>
      </w:r>
    </w:p>
    <w:p>
      <w:r>
        <w:t>LINE0</w:t>
        <w:br/>
        <w:t>LINE1</w:t>
        <w:br/>
        <w:t>LINE2</w:t>
        <w:br/>
        <w:t>LINE3</w:t>
        <w:br/>
        <w:t>LINE4</w:t>
        <w:br/>
        <w:t>LINE5</w:t>
        <w:br/>
        <w:t>LINE6</w:t>
        <w:br/>
        <w:t>LINE7</w:t>
      </w:r>
    </w:p>
    <w:p>
      <w:r>
        <w:t>AFTER</w:t>
      </w:r>
    </w:p>
    <w:sectPr w:rsidR="00FC693F" w:rsidRPr="0006063C" w:rsidSect="00034616">
      <w:pgSz w:w="12000" w:h="6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auto"/>
    </w:pPr>
    <w:rPr>
      <w:rFonts w:ascii="Book Antiqua" w:hAnsi="Book Antiqu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