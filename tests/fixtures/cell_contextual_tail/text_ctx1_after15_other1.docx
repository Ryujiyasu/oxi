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300"/>
              <w:contextualSpacing w:val="1"/>
            </w:pPr>
            <w:r>
              <w:t>TEXT</w:t>
            </w:r>
          </w:p>
        </w:tc>
      </w:tr>
    </w:tbl>
    <w:p>
      <w:pPr>
        <w:pStyle w:val="OtherParagraph"/>
      </w:pPr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therParagraph">
    <w:name w:val="OtherParagraph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