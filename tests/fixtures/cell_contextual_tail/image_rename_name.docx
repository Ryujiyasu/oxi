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300"/>
              <w:contextualSpacing w:val="1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RenamedBase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