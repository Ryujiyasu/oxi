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Renamed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Renamed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Renamed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RenamedNormal"/>
    <w:next w:val="Renamed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RenamedNormal"/>
    <w:next w:val="Renamed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RenamedNormal"/>
    <w:next w:val="Renamed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RenamedNormal"/>
    <w:next w:val="Renamed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RenamedNormal"/>
    <w:next w:val="Renamed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RenamedNormal"/>
    <w:next w:val="Renamed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RenamedNormal"/>
    <w:next w:val="Renamed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RenamedNormal"/>
    <w:next w:val="Renamed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RenamedNormal"/>
    <w:next w:val="Renamed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RenamedNormal"/>
    <w:next w:val="Renamed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RenamedNormal"/>
    <w:next w:val="Renamed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Renamed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Renamed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Renamed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Renamed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Renamed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Renamed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Renamed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Renamed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Renamed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Renamed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Renamed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Renamed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Renamed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Renamed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Renamed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Renamed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RenamedNormal"/>
    <w:next w:val="Renamed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RenamedNormal"/>
    <w:next w:val="Renamed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RenamedNormal"/>
    <w:next w:val="Renamed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Renamed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