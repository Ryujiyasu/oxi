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pStyle w:val="OtherCell"/>
              <w:spacing w:after="300"/>
              <w:contextualSpacing w:val="1"/>
            </w:pPr>
            <w:r>
              <w:t>TEXT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qFormat/>
    <w:rsid w:val="00FC693F"/>
    <w:pPr>
      <w:spacing w:line="240" w:lineRule="auto"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therCell" w:default="1">
    <w:name w:val="OtherCell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