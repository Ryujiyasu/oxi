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-30"/>
        </w:rPr>
        <w:drawing>
          <wp:inline xmlns:a="http://schemas.openxmlformats.org/drawingml/2006/main" xmlns:pic="http://schemas.openxmlformats.org/drawingml/2006/picture">
            <wp:extent cx="508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