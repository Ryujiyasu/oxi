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BB</w:t>
            </w:r>
          </w:p>
        </w:tc>
        <w:tc>
          <w:tcPr>
            <w:tcW w:type="dxa" w:w="2880"/>
          </w:tcPr>
          <w:p>
            <w:r>
              <w:t>CCC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