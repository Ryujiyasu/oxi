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1280" w:lineRule="exact" w:after="0" w:before="0"/>
      </w:pPr>
      <w:r>
        <w:rPr>
          <w:rFonts w:ascii="Arial" w:hAnsi="Arial"/>
          <w:sz w:val="20"/>
        </w:rPr>
        <w:t>FILLER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BEFORE</w:t>
            </w:r>
          </w:p>
          <w:p>
            <w:pPr>
              <w:widowControl w:val="0"/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effectExtent l="0" r="0" b="0" t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qua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60"/>
          </w:tcPr>
          <w:p>
            <w:pPr>
              <w:widowControl w:val="0"/>
              <w:spacing w:line="320" w:lineRule="exact" w:after="0" w:before="0"/>
            </w:pPr>
            <w:r>
              <w:rPr>
                <w:rFonts w:ascii="Arial" w:hAnsi="Arial"/>
                <w:sz w:val="20"/>
              </w:rPr>
              <w:t>FOLLOW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