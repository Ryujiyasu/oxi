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1280" w:lineRule="exact" w:after="0" w:before="0"/>
      </w:pPr>
      <w:r>
        <w:rPr>
          <w:rFonts w:ascii="Arial" w:hAnsi="Arial"/>
          <w:sz w:val="20"/>
        </w:rPr>
        <w:t>FILLER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BEFORE</w:t>
            </w:r>
          </w:p>
          <w:p>
            <w:pPr>
              <w:widowControl w:val="0"/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effectExtent l="0" r="0" b="0" t="10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qua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