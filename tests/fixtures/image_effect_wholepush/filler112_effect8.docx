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224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effectExtent l="0" r="0" b="0" t="10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