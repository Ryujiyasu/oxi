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72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08000" cy="5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