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47" w:lineRule="exact"/>
      </w:pPr>
      <w:r>
        <w:t>BEFORE</w:t>
      </w:r>
    </w:p>
    <w:p>
      <w:r>
        <w:t>TARGET</w:t>
      </w:r>
    </w:p>
    <w:sectPr w:rsidR="00FC693F" w:rsidRPr="0006063C" w:rsidSect="00034616">
      <w:headerReference w:type="default" r:id="rId9"/>
      <w:pgSz w:w="12240" w:h="4000"/>
      <w:pgMar w:top="600" w:right="1800" w:bottom="80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000"/>
    </w:tblGrid>
    <w:tr>
      <w:tc>
        <w:tcPr>
          <w:tcW w:type="dxa" w:w="4000"/>
        </w:tcPr>
        <w:p>
          <w:pPr>
            <w:pStyle w:val="Header"/>
          </w:pPr>
          <w:r>
            <w:drawing>
              <wp:inline xmlns:a="http://schemas.openxmlformats.org/drawingml/2006/main" xmlns:pic="http://schemas.openxmlformats.org/drawingml/2006/picture">
                <wp:extent cx="508000" cy="50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0" cy="50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SmallTail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ail">
    <w:name w:val="SmallTail"/>
    <w:pPr>
      <w:spacing w:line="240" w:lineRule="auto" w:after="0"/>
    </w:pPr>
    <w:rPr>
      <w:rFonts w:ascii="Calibri" w:hAnsi="Calibri"/>
      <w:sz w:val="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