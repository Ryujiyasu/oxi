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1720" w:lineRule="exact"/>
      </w:pPr>
      <w:r>
        <w:t>BEFORE</w:t>
      </w:r>
    </w:p>
    <w:p>
      <w:r>
        <w:t>TARGET</w:t>
      </w:r>
    </w:p>
    <w:sectPr w:rsidR="00FC693F" w:rsidRPr="0006063C" w:rsidSect="00034616">
      <w:headerReference w:type="default" r:id="rId9"/>
      <w:pgSz w:w="12240" w:h="4000"/>
      <w:pgMar w:top="600" w:right="1800" w:bottom="800" w:left="1800" w:header="40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508000" cy="508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ox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08000" cy="508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