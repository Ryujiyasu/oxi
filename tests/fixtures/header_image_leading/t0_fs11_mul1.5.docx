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72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08000" cy="5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0" cy="50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