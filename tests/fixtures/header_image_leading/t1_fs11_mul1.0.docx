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47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pPr>
            <w:pStyle w:val="Header"/>
          </w:pPr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SmallTail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il">
    <w:name w:val="SmallTail"/>
    <w:pPr>
      <w:spacing w:line="240" w:lineRule="auto" w:after="0"/>
    </w:pPr>
    <w:rPr>
      <w:rFonts w:ascii="Calibri" w:hAnsi="Calibri"/>
      <w:sz w:val="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