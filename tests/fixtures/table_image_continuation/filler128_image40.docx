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2560" w:lineRule="exact" w:after="0" w:before="0"/>
      </w:pPr>
      <w:r>
        <w:rPr>
          <w:rFonts w:ascii="Arial" w:hAnsi="Arial"/>
          <w:sz w:val="20"/>
        </w:rPr>
        <w:t>FILLER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BEFORE</w:t>
            </w:r>
          </w:p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LEAD</w:t>
            </w:r>
          </w:p>
          <w:p>
            <w:pPr>
              <w:widowControl w:val="0"/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qua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