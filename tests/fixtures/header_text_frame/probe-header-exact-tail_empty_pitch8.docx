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8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HEADER</w:t>
    </w:r>
  </w:p>
  <w:p>
    <w:pPr>
      <w:spacing w:line="160" w:lineRule="exac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