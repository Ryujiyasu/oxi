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BODY</w:t>
      </w:r>
    </w:p>
    <w:sectPr w:rsidR="00FC693F" w:rsidRPr="0006063C" w:rsidSect="00034616">
      <w:headerReference w:type="default" r:id="rId9"/>
      <w:pgSz w:w="12240" w:h="15840"/>
      <w:pgMar w:top="960" w:right="1800" w:bottom="1440" w:left="1800" w:header="40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framePr w:wrap="auto" w:vAnchor="text" w:hAnchor="margin" w:xAlign="right" w:y="1" w:w="1200"/>
    </w:pPr>
    <w:r>
      <w:t>FRAME</w:t>
    </w:r>
  </w:p>
  <w:p>
    <w:pPr/>
    <w:r>
      <w:t>HEADER</w:t>
    </w:r>
  </w:p>
  <w:p>
    <w:pP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exact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