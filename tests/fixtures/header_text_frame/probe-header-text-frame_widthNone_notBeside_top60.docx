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120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framePr w:wrap="notBeside" w:vAnchor="text" w:hAnchor="margin" w:xAlign="right" w:y="1"/>
    </w:pPr>
    <w:r>
      <w:t>FRAME</w:t>
    </w:r>
  </w:p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