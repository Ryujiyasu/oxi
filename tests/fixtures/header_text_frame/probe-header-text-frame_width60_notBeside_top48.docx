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96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framePr w:wrap="notBeside" w:vAnchor="text" w:hAnchor="margin" w:xAlign="right" w:y="1" w:w="1200"/>
    </w:pPr>
    <w:r>
      <w:t>FRAME</w:t>
    </w:r>
  </w:p>
  <w:p>
    <w:pPr/>
    <w:r>
      <w:t>HEADER</w:t>
    </w:r>
  </w:p>
  <w:p>
    <w:pP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