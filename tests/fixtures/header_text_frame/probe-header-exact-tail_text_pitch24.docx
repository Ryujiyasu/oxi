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8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>
      <w:spacing w:line="480" w:lineRule="exact"/>
    </w:pPr>
    <w:r>
      <w:t>LAST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