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BODY</w:t>
      </w:r>
    </w:p>
    <w:sectPr w:rsidR="00FC693F" w:rsidRPr="0006063C" w:rsidSect="00034616">
      <w:headerReference w:type="default" r:id="rId9"/>
      <w:pgSz w:w="12240" w:h="15840"/>
      <w:pgMar w:top="480" w:right="1800" w:bottom="1440" w:left="1800" w:header="40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t>HEADER</w:t>
    </w:r>
  </w:p>
  <w:p>
    <w:pPr>
      <w:spacing w:line="160" w:lineRule="exact"/>
    </w:pPr>
    <w:r>
      <w:t>LAST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exact" w:after="0"/>
    </w:pPr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