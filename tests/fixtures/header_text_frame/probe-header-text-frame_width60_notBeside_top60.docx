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120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notBeside" w:vAnchor="text" w:hAnchor="margin" w:xAlign="right" w:y="1" w:w="1200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