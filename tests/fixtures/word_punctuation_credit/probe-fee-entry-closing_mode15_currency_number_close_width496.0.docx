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Gothic" w:hAnsi="MS Gothic" w:eastAsia="MS Gothic"/>
          <w:b/>
          <w:sz w:val="32"/>
          <w:kern w:val="2"/>
          <w:lang w:val="ja-JP" w:eastAsia="ja-JP"/>
        </w:rPr>
        <w:t>月２回　（月会費制）　　　　　　　　￥１６，２００（1回あたり￥7）</w:t>
      </w:r>
    </w:p>
    <w:sectPr w:rsidR="00FC693F" w:rsidRPr="0006063C" w:rsidSect="00034616">
      <w:pgSz w:w="11920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