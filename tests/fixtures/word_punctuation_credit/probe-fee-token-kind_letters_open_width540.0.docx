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￥１６，２００（1回あたり￥abcde</w:t>
      </w:r>
    </w:p>
    <w:sectPr w:rsidR="00FC693F" w:rsidRPr="0006063C" w:rsidSect="00034616">
      <w:pgSz w:w="1280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