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left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￥１６，２００（1回あたり￥7,500）</w:t>
      </w:r>
    </w:p>
    <w:sectPr w:rsidR="00FC693F" w:rsidRPr="0006063C" w:rsidSect="00034616">
      <w:pgSz w:w="1280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