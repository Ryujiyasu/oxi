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jc w:val="left"/>
      </w:pPr>
      <w:r>
        <w:rPr>
          <w:rFonts w:ascii="MS Gothic" w:hAnsi="MS Gothic" w:eastAsia="MS Gothic"/>
          <w:b/>
          <w:sz w:val="32"/>
          <w:kern w:val="2"/>
          <w:lang w:val="ja-JP" w:eastAsia="ja-JP"/>
        </w:rPr>
        <w:t>月２回　（月会費制）　　　　　　　　￥１６，２００（1回あたり￥7,500）</w:t>
      </w:r>
    </w:p>
    <w:sectPr w:rsidR="00FC693F" w:rsidRPr="0006063C" w:rsidSect="00034616">
      <w:pgSz w:w="12800" w:h="15840"/>
      <w:pgMar w:top="1440" w:right="1000" w:bottom="144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doNotCompress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