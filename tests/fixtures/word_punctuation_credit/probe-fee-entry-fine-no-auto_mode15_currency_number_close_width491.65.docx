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  <w:autoSpaceDE w:val="0"/>
        <w:autoSpaceDN w:val="0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￥１６，２００（1回あたり￥7）</w:t>
      </w:r>
    </w:p>
    <w:sectPr w:rsidR="00FC693F" w:rsidRPr="0006063C" w:rsidSect="00034616">
      <w:pgSz w:w="11833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