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700" w:hAnchor="page" w:vAnchor="text" w:xAlign="center" w:y="-55" w:hSpace="187" w:vSpace="187" w:wrap="around"/>
      </w:pPr>
      <w:r>
        <w:t>FRAME</w:t>
      </w:r>
    </w:p>
    <w:p>
      <w:pPr>
        <w:framePr w:w="4700" w:hAnchor="page" w:vAnchor="text" w:xAlign="center" w:y="-55" w:hSpace="187" w:vSpace="187" w:wrap="around"/>
      </w:pPr>
      <w:r>
        <w:t>FRAME1</w:t>
      </w:r>
    </w:p>
    <w:p>
      <w:pPr>
        <w:framePr w:w="47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