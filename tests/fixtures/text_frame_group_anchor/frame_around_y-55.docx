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framePr w:w="8000" w:hAnchor="page" w:vAnchor="text" w:x="1000" w:y="1" w:hSpace="187" w:vSpace="187" w:wrap="notBeside"/>
      </w:pPr>
      <w:r>
        <w:t>TITLE LINE ONE</w:t>
        <w:br/>
        <w:t>TITLE LINE TWO</w:t>
      </w:r>
    </w:p>
    <w:p>
      <w:pPr>
        <w:framePr w:w="6000" w:hAnchor="page" w:vAnchor="text" w:xAlign="center" w:y="-55" w:hSpace="187" w:vSpace="187" w:wrap="around"/>
      </w:pPr>
      <w:r>
        <w:t>FRAME</w:t>
      </w:r>
    </w:p>
    <w:p>
      <w:pPr>
        <w:framePr w:w="6000" w:hAnchor="page" w:vAnchor="text" w:xAlign="center" w:y="-55" w:hSpace="187" w:vSpace="187" w:wrap="around"/>
      </w:pPr>
      <w:r>
        <w:t>FRAME1</w:t>
      </w:r>
    </w:p>
    <w:p>
      <w:pPr>
        <w:framePr w:w="600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