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>
        <w:framePr w:w="6000" w:hAnchor="page" w:vAnchor="text" w:xAlign="center" w:y="1" w:hSpace="187" w:vSpace="187" w:wrap="around"/>
      </w:pPr>
      <w:r>
        <w:t>FRAME</w:t>
      </w:r>
    </w:p>
    <w:p>
      <w:pPr>
        <w:framePr w:w="6000" w:hAnchor="page" w:vAnchor="text" w:xAlign="center" w:y="1" w:hSpace="187" w:vSpace="187" w:wrap="around"/>
      </w:pPr>
      <w:r>
        <w:t>FRAME1</w:t>
      </w:r>
    </w:p>
    <w:p>
      <w:pPr>
        <w:framePr w:w="6000" w:hAnchor="page" w:vAnchor="text" w:xAlign="center" w:y="1" w:hSpace="187" w:vSpace="187" w:wrap="around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