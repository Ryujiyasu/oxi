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</w:t>
      </w:r>
    </w:p>
    <w:p>
      <w:pPr>
        <w:framePr w:w="4000" w:hAnchor="page" w:vAnchor="text" w:xAlign="center" w:y="-55" w:hSpace="187" w:vSpace="187" w:wrap="notBeside"/>
      </w:pPr>
      <w:r>
        <w:t>FRAME</w:t>
      </w:r>
    </w:p>
    <w:p>
      <w:pPr>
        <w:framePr w:w="4000" w:hAnchor="page" w:vAnchor="text" w:xAlign="center" w:y="-55" w:hSpace="187" w:vSpace="187" w:wrap="notBeside"/>
      </w:pPr>
      <w:r>
        <w:t>FRAME1</w:t>
      </w:r>
    </w:p>
    <w:p>
      <w:pPr>
        <w:framePr w:w="4000" w:hAnchor="page" w:vAnchor="text" w:xAlign="center" w:y="-55" w:hSpace="187" w:vSpace="187" w:wrap="notBeside"/>
      </w:pPr>
      <w:r>
        <w:t>FRAME2</w:t>
      </w:r>
    </w:p>
    <w:p>
      <w:r>
        <w:t>BODY00</w:t>
      </w:r>
    </w:p>
    <w:p>
      <w:r>
        <w:t>BODY01</w:t>
      </w:r>
    </w:p>
    <w:p>
      <w:r>
        <w:t>BODY02</w:t>
      </w:r>
    </w:p>
    <w:p>
      <w:r>
        <w:t>BODY03</w:t>
      </w:r>
    </w:p>
    <w:p>
      <w:r>
        <w:t>BODY04</w:t>
      </w:r>
    </w:p>
    <w:p>
      <w:r>
        <w:t>BODY05</w:t>
      </w:r>
    </w:p>
    <w:p>
      <w:r>
        <w:t>BODY06</w:t>
      </w:r>
    </w:p>
    <w:p>
      <w:r>
        <w:t>BODY07</w:t>
      </w:r>
    </w:p>
    <w:p>
      <w:r>
        <w:t>BODY08</w:t>
      </w:r>
    </w:p>
    <w:p>
      <w:r>
        <w:t>BODY09</w:t>
      </w:r>
    </w:p>
    <w:p>
      <w:r>
        <w:t>BODY10</w:t>
      </w:r>
    </w:p>
    <w:p>
      <w:r>
        <w:t>BODY11</w:t>
      </w:r>
    </w:p>
    <w:p>
      <w:r>
        <w:t>BODY12</w:t>
      </w:r>
    </w:p>
    <w:p>
      <w:r>
        <w:t>BODY13</w:t>
      </w:r>
    </w:p>
    <w:p>
      <w:r>
        <w:t>BODY14</w:t>
      </w:r>
    </w:p>
    <w:sectPr w:rsidR="00FC693F" w:rsidRPr="0006063C" w:rsidSect="00034616">
      <w:pgSz w:w="10000" w:h="8000"/>
      <w:pgMar w:top="1000" w:right="1000" w:bottom="100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360" w:lineRule="exact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