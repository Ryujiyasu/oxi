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pPr>
        <w:framePr w:w="6000" w:hAnchor="page" w:vAnchor="text" w:xAlign="center" w:y="1" w:hSpace="187" w:vSpace="187" w:wrap="notBeside"/>
      </w:pPr>
      <w:r>
        <w:t>FRAME</w:t>
      </w:r>
    </w:p>
    <w:p>
      <w:pPr>
        <w:framePr w:w="6000" w:hAnchor="page" w:vAnchor="text" w:xAlign="center" w:y="1" w:hSpace="187" w:vSpace="187" w:wrap="notBeside"/>
      </w:pPr>
      <w:r>
        <w:t>FRAME1</w:t>
      </w:r>
    </w:p>
    <w:p>
      <w:pPr>
        <w:framePr w:w="6000" w:hAnchor="page" w:vAnchor="text" w:xAlign="center" w:y="1" w:hSpace="187" w:vSpace="187" w:wrap="notBeside"/>
      </w:pPr>
      <w:r>
        <w:t>FRAME2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