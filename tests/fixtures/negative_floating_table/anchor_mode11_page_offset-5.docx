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1000" w:tblpY="9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