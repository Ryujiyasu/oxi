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000" w:lineRule="exact"/>
      </w:pPr>
      <w:r>
        <w:t>BEFORE</w:t>
      </w:r>
    </w:p>
    <w:tbl>
      <w:tblPr>
        <w:tblW w:type="auto" w:w="0"/>
        <w:tblLayout w:type="fixed"/>
        <w:tblLook w:firstColumn="1" w:firstRow="1" w:lastColumn="0" w:lastRow="0" w:noHBand="0" w:noVBand="1" w:val="04A0"/>
        <w:tblpPr w:vertAnchor="text" w:horzAnchor="page" w:tblpX="1800" w:tblpY="-250" w:leftFromText="142" w:rightFromText="142"/>
      </w:tblPr>
      <w:tblGrid>
        <w:gridCol w:w="8640"/>
      </w:tblGrid>
      <w:tr>
        <w:tc>
          <w:tcPr>
            <w:tcW w:type="dxa" w:w="8640"/>
          </w:tcPr>
          <w:p>
            <w:r>
              <w:t>ROW0LINE0</w:t>
            </w:r>
          </w:p>
          <w:p>
            <w:r>
              <w:t>ROW0LINE1</w:t>
            </w:r>
          </w:p>
        </w:tc>
      </w:tr>
      <w:tr>
        <w:tc>
          <w:tcPr>
            <w:tcW w:type="dxa" w:w="8640"/>
          </w:tcPr>
          <w:p>
            <w:r>
              <w:t>ROW1LINE0</w:t>
            </w:r>
          </w:p>
          <w:p>
            <w:r>
              <w:t>ROW1LINE1</w:t>
            </w:r>
          </w:p>
        </w:tc>
      </w:tr>
      <w:tr>
        <w:tc>
          <w:tcPr>
            <w:tcW w:type="dxa" w:w="8640"/>
          </w:tcPr>
          <w:p>
            <w:r>
              <w:t>ROW2LINE0</w:t>
            </w:r>
          </w:p>
          <w:p>
            <w:r>
              <w:t>ROW2LINE1</w:t>
            </w:r>
          </w:p>
        </w:tc>
      </w:tr>
    </w:tbl>
    <w:p>
      <w:r>
        <w:t>AFTER</w:t>
      </w:r>
    </w:p>
    <w:sectPr w:rsidR="00FC693F" w:rsidRPr="0006063C" w:rsidSect="00034616">
      <w:pgSz w:w="12240" w:h="6000"/>
      <w:pgMar w:top="1000" w:right="1800" w:bottom="100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1"/>
    <w:doNotBreakWrappedTables w:val="0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after="0" w:line="360" w:lineRule="exact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