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000" w:tblpY="11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  <w:p>
            <w:r>
              <w:t>ROW0LINE3</w:t>
            </w:r>
          </w:p>
          <w:p>
            <w:r>
              <w:t>ROW0LINE4</w:t>
            </w:r>
          </w:p>
          <w:p>
            <w:r>
              <w:t>ROW0LINE5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  <w:p>
            <w:r>
              <w:t>ROW1LINE2</w:t>
            </w:r>
          </w:p>
          <w:p>
            <w:r>
              <w:t>ROW1LINE3</w:t>
            </w:r>
          </w:p>
          <w:p>
            <w:r>
              <w:t>ROW1LINE4</w:t>
            </w:r>
          </w:p>
          <w:p>
            <w:r>
              <w:t>ROW1LINE5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