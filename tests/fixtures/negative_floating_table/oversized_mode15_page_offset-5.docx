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page" w:horzAnchor="page" w:tblpX="1000" w:tblpY="90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  <w:p>
            <w:r>
              <w:t>ROW1LINE3</w:t>
            </w:r>
          </w:p>
          <w:p>
            <w:r>
              <w:t>ROW1LINE4</w:t>
            </w:r>
          </w:p>
          <w:p>
            <w:r>
              <w:t>ROW1LINE5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