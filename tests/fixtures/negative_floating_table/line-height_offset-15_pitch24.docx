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0" w:lineRule="exact"/>
      </w:pPr>
      <w:r>
        <w:t>BEFORE</w:t>
      </w:r>
    </w:p>
    <w:tbl>
      <w:tblPr>
        <w:tblW w:type="auto" w:w="0"/>
        <w:tblLayout w:type="fixed"/>
        <w:tblLook w:firstColumn="1" w:firstRow="1" w:lastColumn="0" w:lastRow="0" w:noHBand="0" w:noVBand="1" w:val="04A0"/>
        <w:tblpPr w:vertAnchor="text" w:horzAnchor="page" w:tblpX="1000" w:tblpY="-300" w:leftFromText="142" w:rightFromText="142"/>
      </w:tblPr>
      <w:tblGrid>
        <w:gridCol w:w="2000"/>
      </w:tblGrid>
      <w:tr>
        <w:tc>
          <w:tcPr>
            <w:tcW w:type="dxa" w:w="2000"/>
          </w:tcPr>
          <w:p>
            <w:r>
              <w:t>ROW0LINE0</w:t>
            </w:r>
          </w:p>
          <w:p>
            <w:r>
              <w:t>ROW0LINE1</w:t>
            </w:r>
          </w:p>
          <w:p>
            <w:r>
              <w:t>ROW0LINE2</w:t>
            </w:r>
          </w:p>
        </w:tc>
      </w:tr>
      <w:tr>
        <w:tc>
          <w:tcPr>
            <w:tcW w:type="dxa" w:w="2000"/>
          </w:tcPr>
          <w:p>
            <w:r>
              <w:t>ROW1LINE0</w:t>
            </w:r>
          </w:p>
          <w:p>
            <w:r>
              <w:t>ROW1LINE1</w:t>
            </w:r>
          </w:p>
          <w:p>
            <w:r>
              <w:t>ROW1LINE2</w:t>
            </w:r>
          </w:p>
        </w:tc>
      </w:tr>
    </w:tbl>
    <w:p>
      <w:r>
        <w:t>AFTER</w:t>
      </w:r>
    </w:p>
    <w:sectPr w:rsidR="00FC693F" w:rsidRPr="0006063C" w:rsidSect="00034616">
      <w:pgSz w:w="12240" w:h="6000"/>
      <w:pgMar w:top="1000" w:right="1800" w:bottom="10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  <w:doNotBreakWrappedTables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480" w:lineRule="exact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