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2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000" w:tblpY="-25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  <w:doNotBreakWrappedTables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