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200" w:lineRule="exact"/>
      </w:pPr>
      <w:r>
        <w:t>BEFORE</w:t>
      </w:r>
    </w:p>
    <w:tbl>
      <w:tblPr>
        <w:tblW w:type="auto" w:w="0"/>
        <w:tblLayout w:type="fixed"/>
        <w:tblLook w:firstColumn="1" w:firstRow="1" w:lastColumn="0" w:lastRow="0" w:noHBand="0" w:noVBand="1" w:val="04A0"/>
        <w:tblpPr w:vertAnchor="text" w:horzAnchor="page" w:tblpX="1000" w:tblpY="-25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</w:tc>
      </w:tr>
      <w:tr>
        <w:tc>
          <w:tcPr>
            <w:tcW w:type="dxa" w:w="8640"/>
          </w:tcPr>
          <w:p>
            <w:r>
              <w:t>ROW1LINE0</w:t>
            </w:r>
          </w:p>
          <w:p>
            <w:r>
              <w:t>ROW1LINE1</w:t>
            </w:r>
          </w:p>
          <w:p>
            <w:r>
              <w:t>ROW1LINE2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