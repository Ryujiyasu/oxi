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6"/>
      </w:tblGrid>
      <w:tr>
        <w:tc>
          <w:tcPr>
            <w:tcW w:type="dxa" w:w="169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学費（授業料）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49" w:type="linesAndChars" w:charSpace="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