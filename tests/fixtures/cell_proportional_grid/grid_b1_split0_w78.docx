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6"/>
      </w:tblGrid>
      <w:tr>
        <w:tc>
          <w:tcPr>
            <w:tcW w:type="dxa" w:w="177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/>
                <w:sz w:val="22"/>
              </w:rPr>
              <w:t>学費（授業料）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