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696"/>
      </w:tblGrid>
      <w:tr>
        <w:tc>
          <w:tcPr>
            <w:tcW w:type="dxa" w:w="1696"/>
          </w:tcPr>
          <w:p>
            <w:pPr>
              <w:wordWrap w:val="0"/>
            </w:pPr>
            <w:r>
              <w:rPr>
                <w:rFonts w:ascii="ＭＳ Ｐゴシック" w:hAnsi="ＭＳ Ｐゴシック" w:eastAsia="ＭＳ Ｐゴシック"/>
                <w:b w:val="0"/>
                <w:sz w:val="22"/>
              </w:rPr>
              <w:t>学費（授業料）</w:t>
            </w:r>
          </w:p>
        </w:tc>
      </w:tr>
    </w:tbl>
    <w:p>
      <w:r>
        <w:t>AFTER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/>
    </w:pPr>
    <w:rPr>
      <w:rFonts w:ascii="ＭＳ Ｐゴシック" w:hAnsi="ＭＳ Ｐゴシック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