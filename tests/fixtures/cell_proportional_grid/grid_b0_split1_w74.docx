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696"/>
      </w:tblGrid>
      <w:tr>
        <w:tc>
          <w:tcPr>
            <w:tcW w:type="dxa" w:w="1696"/>
          </w:tcPr>
          <w:p>
            <w:pPr>
              <w:wordWrap w:val="0"/>
            </w:pPr>
            <w:r>
              <w:rPr>
                <w:rFonts w:ascii="ＭＳ Ｐゴシック" w:hAnsi="ＭＳ Ｐゴシック" w:eastAsia="ＭＳ Ｐゴシック"/>
                <w:b w:val="0"/>
                <w:sz w:val="22"/>
              </w:rPr>
              <w:t>学費</w:t>
            </w:r>
            <w:r>
              <w:rPr>
                <w:rFonts w:ascii="ＭＳ Ｐゴシック" w:hAnsi="ＭＳ Ｐゴシック" w:eastAsia="ＭＳ Ｐゴシック"/>
                <w:b w:val="0"/>
                <w:sz w:val="22"/>
              </w:rPr>
              <w:t>（授業料）</w:t>
            </w:r>
          </w:p>
        </w:tc>
      </w:tr>
    </w:tbl>
    <w:p>
      <w: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49" w:type="linesAndChars" w:charSpace="368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ＭＳ Ｐゴシック" w:hAnsi="ＭＳ Ｐゴシック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