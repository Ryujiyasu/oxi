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ONE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SharedImage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BODY TWO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SharedImage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SharedImage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SharedImage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SharedImage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SharedImage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1.xml.rels><Relationships xmlns="http://schemas.openxmlformats.org/package/2006/relationships"><Relationship Id="rIdSharedImage" Type="http://schemas.openxmlformats.org/officeDocument/2006/relationships/image" Target="media/image3.png"/></Relationships>
</file>

<file path=word/_rels/footer2.xml.rels><Relationships xmlns="http://schemas.openxmlformats.org/package/2006/relationships"><Relationship Id="rIdSharedImage" Type="http://schemas.openxmlformats.org/officeDocument/2006/relationships/image" Target="media/image5.png"/></Relationships>
</file>

<file path=word/_rels/header1.xml.rels><Relationships xmlns="http://schemas.openxmlformats.org/package/2006/relationships"><Relationship Id="rIdSharedImage" Type="http://schemas.openxmlformats.org/officeDocument/2006/relationships/image" Target="media/image2.png"/></Relationships>
</file>

<file path=word/_rels/header2.xml.rels><Relationships xmlns="http://schemas.openxmlformats.org/package/2006/relationships"><Relationship Id="rIdSharedImage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