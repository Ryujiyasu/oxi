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type="linesAndChars" w:linePitch="271" w:charSpace="-7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6" w:lineRule="atLeast"/>
    </w:pPr>
    <w:rPr>
      <w:rFonts w:ascii="BIZ UDゴシック" w:hAnsi="BIZ UDゴシック" w:eastAsia="BIZ UD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