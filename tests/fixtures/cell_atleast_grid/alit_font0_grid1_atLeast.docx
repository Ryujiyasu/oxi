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LINE00甲乙</w:t>
            </w:r>
          </w:p>
          <w:p>
            <w:r>
              <w:t>LINE01甲乙</w:t>
            </w:r>
          </w:p>
          <w:p>
            <w:r>
              <w:t>LINE02甲乙</w:t>
            </w:r>
          </w:p>
          <w:p>
            <w:r>
              <w:t>LINE03甲乙</w:t>
            </w:r>
          </w:p>
          <w:p>
            <w:r>
              <w:t>LINE04甲乙</w:t>
            </w:r>
          </w:p>
          <w:p>
            <w:r>
              <w:t>LINE05甲乙</w:t>
            </w:r>
          </w:p>
          <w:p>
            <w:r>
              <w:t>LINE06甲乙</w:t>
            </w:r>
          </w:p>
          <w:p>
            <w:r>
              <w:t>LINE07甲乙</w:t>
            </w:r>
          </w:p>
          <w:p>
            <w:r>
              <w:t>LINE08甲乙</w:t>
            </w:r>
          </w:p>
          <w:p>
            <w:r>
              <w:t>LINE09甲乙</w:t>
            </w:r>
          </w:p>
          <w:p>
            <w:r>
              <w:t>LINE10甲乙</w:t>
            </w:r>
          </w:p>
          <w:p>
            <w:r>
              <w:t>LINE11甲乙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type="linesAndChars" w:linePitch="271" w:charSpace="-70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adjustLineHeightInTable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6" w:lineRule="atLeast"/>
    </w:pPr>
    <w:rPr>
      <w:rFonts w:ascii="MS Gothic" w:hAnsi="MS Gothic" w:eastAsia="MS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