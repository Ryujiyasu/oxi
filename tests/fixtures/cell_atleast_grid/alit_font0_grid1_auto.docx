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type="linesAndChars" w:linePitch="271" w:charSpace="-7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