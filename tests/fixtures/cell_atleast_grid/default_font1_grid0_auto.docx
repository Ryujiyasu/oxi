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BIZ UDゴシック" w:hAnsi="BIZ UDゴシック" w:eastAsia="BIZ UD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