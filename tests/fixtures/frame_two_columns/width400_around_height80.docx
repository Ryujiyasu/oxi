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8000" w:h="1600" w:hRule="exact" w:x="0" w:y="0" w:hAnchor="margin" w:vAnchor="margin" w:wrap="around"/>
      </w:pPr>
      <w:r>
        <w:t>FRAME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p>
      <w:r>
        <w:t>BODY15</w:t>
      </w:r>
    </w:p>
    <w:p>
      <w:r>
        <w:t>BODY16</w:t>
      </w:r>
    </w:p>
    <w:p>
      <w:r>
        <w:t>BODY17</w:t>
      </w:r>
    </w:p>
    <w:p>
      <w:r>
        <w:t>BODY18</w:t>
      </w:r>
    </w:p>
    <w:p>
      <w:r>
        <w:t>BODY19</w:t>
      </w:r>
    </w:p>
    <w:p>
      <w:r>
        <w:t>BODY20</w:t>
      </w:r>
    </w:p>
    <w:p>
      <w:r>
        <w:t>BODY21</w:t>
      </w:r>
    </w:p>
    <w:p>
      <w:r>
        <w:t>BODY22</w:t>
      </w:r>
    </w:p>
    <w:p>
      <w:r>
        <w:t>BODY23</w:t>
      </w:r>
    </w:p>
    <w:p>
      <w:r>
        <w:t>BODY24</w:t>
      </w:r>
    </w:p>
    <w:p>
      <w:r>
        <w:t>BODY25</w:t>
      </w:r>
    </w:p>
    <w:p>
      <w:r>
        <w:t>BODY26</w:t>
      </w:r>
    </w:p>
    <w:p>
      <w:r>
        <w:t>BODY27</w:t>
      </w:r>
    </w:p>
    <w:p>
      <w:r>
        <w:t>BODY28</w:t>
      </w:r>
    </w:p>
    <w:p>
      <w:r>
        <w:t>BODY29</w:t>
      </w:r>
    </w:p>
    <w:p>
      <w:r>
        <w:t>BODY30</w:t>
      </w:r>
    </w:p>
    <w:p>
      <w:r>
        <w:t>BODY31</w:t>
      </w:r>
    </w:p>
    <w:p>
      <w:r>
        <w:t>BODY32</w:t>
      </w:r>
    </w:p>
    <w:p>
      <w:r>
        <w:t>BODY33</w:t>
      </w:r>
    </w:p>
    <w:p>
      <w:r>
        <w:t>BODY34</w:t>
      </w:r>
    </w:p>
    <w:p>
      <w:r>
        <w:t>BODY35</w:t>
      </w:r>
    </w:p>
    <w:p>
      <w:r>
        <w:t>BODY36</w:t>
      </w:r>
    </w:p>
    <w:p>
      <w:r>
        <w:t>BODY37</w:t>
      </w:r>
    </w:p>
    <w:p>
      <w:r>
        <w:t>BODY38</w:t>
      </w:r>
    </w:p>
    <w:p>
      <w:r>
        <w:t>BODY39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4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