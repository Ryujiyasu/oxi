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3600" w:h="1600" w:hRule="exact" w:x="0" w:y="0" w:hAnchor="margin" w:vAnchor="margin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