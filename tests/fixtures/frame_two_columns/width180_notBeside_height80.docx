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3600" w:h="1600" w:hRule="exact" w:x="0" w:y="0" w:hAnchor="margin" w:vAnchor="margin" w:wrap="notBeside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p>
      <w:r>
        <w:t>BODY15</w:t>
      </w:r>
    </w:p>
    <w:p>
      <w:r>
        <w:t>BODY16</w:t>
      </w:r>
    </w:p>
    <w:p>
      <w:r>
        <w:t>BODY17</w:t>
      </w:r>
    </w:p>
    <w:p>
      <w:r>
        <w:t>BODY18</w:t>
      </w:r>
    </w:p>
    <w:p>
      <w:r>
        <w:t>BODY19</w:t>
      </w:r>
    </w:p>
    <w:p>
      <w:r>
        <w:t>BODY20</w:t>
      </w:r>
    </w:p>
    <w:p>
      <w:r>
        <w:t>BODY21</w:t>
      </w:r>
    </w:p>
    <w:p>
      <w:r>
        <w:t>BODY22</w:t>
      </w:r>
    </w:p>
    <w:p>
      <w:r>
        <w:t>BODY23</w:t>
      </w:r>
    </w:p>
    <w:p>
      <w:r>
        <w:t>BODY24</w:t>
      </w:r>
    </w:p>
    <w:p>
      <w:r>
        <w:t>BODY25</w:t>
      </w:r>
    </w:p>
    <w:p>
      <w:r>
        <w:t>BODY26</w:t>
      </w:r>
    </w:p>
    <w:p>
      <w:r>
        <w:t>BODY27</w:t>
      </w:r>
    </w:p>
    <w:p>
      <w:r>
        <w:t>BODY28</w:t>
      </w:r>
    </w:p>
    <w:p>
      <w:r>
        <w:t>BODY29</w:t>
      </w:r>
    </w:p>
    <w:p>
      <w:r>
        <w:t>BODY30</w:t>
      </w:r>
    </w:p>
    <w:p>
      <w:r>
        <w:t>BODY31</w:t>
      </w:r>
    </w:p>
    <w:p>
      <w:r>
        <w:t>BODY32</w:t>
      </w:r>
    </w:p>
    <w:p>
      <w:r>
        <w:t>BODY33</w:t>
      </w:r>
    </w:p>
    <w:p>
      <w:r>
        <w:t>BODY34</w:t>
      </w:r>
    </w:p>
    <w:p>
      <w:r>
        <w:t>BODY35</w:t>
      </w:r>
    </w:p>
    <w:p>
      <w:r>
        <w:t>BODY36</w:t>
      </w:r>
    </w:p>
    <w:p>
      <w:r>
        <w:t>BODY37</w:t>
      </w:r>
    </w:p>
    <w:p>
      <w:r>
        <w:t>BODY38</w:t>
      </w:r>
    </w:p>
    <w:p>
      <w:r>
        <w:t>BODY39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4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