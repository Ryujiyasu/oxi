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framePr w:w="3600" w:h="800" w:hRule="exact" w:x="0" w:y="0" w:hAnchor="margin" w:vAnchor="margin" w:wrap="notBeside"/>
      </w:pPr>
      <w:r>
        <w:t>FRAME</w:t>
      </w:r>
    </w:p>
    <w:p>
      <w:r>
        <w:t>BODY00</w:t>
      </w:r>
    </w:p>
    <w:p>
      <w:r>
        <w:t>BODY01</w:t>
      </w:r>
    </w:p>
    <w:p>
      <w:r>
        <w:t>BODY02</w:t>
      </w:r>
    </w:p>
    <w:p>
      <w:r>
        <w:t>BODY03</w:t>
      </w:r>
    </w:p>
    <w:p>
      <w:r>
        <w:t>BODY04</w:t>
      </w:r>
    </w:p>
    <w:p>
      <w:r>
        <w:t>BODY05</w:t>
      </w:r>
    </w:p>
    <w:p>
      <w:r>
        <w:t>BODY06</w:t>
      </w:r>
    </w:p>
    <w:p>
      <w:r>
        <w:t>BODY07</w:t>
      </w:r>
    </w:p>
    <w:p>
      <w:r>
        <w:t>BODY08</w:t>
      </w:r>
    </w:p>
    <w:p>
      <w:r>
        <w:t>BODY09</w:t>
      </w:r>
    </w:p>
    <w:p>
      <w:r>
        <w:t>BODY10</w:t>
      </w:r>
    </w:p>
    <w:p>
      <w:r>
        <w:t>BODY11</w:t>
      </w:r>
    </w:p>
    <w:p>
      <w:r>
        <w:t>BODY12</w:t>
      </w:r>
    </w:p>
    <w:p>
      <w:r>
        <w:t>BODY13</w:t>
      </w:r>
    </w:p>
    <w:p>
      <w:r>
        <w:t>BODY14</w:t>
      </w:r>
    </w:p>
    <w:p>
      <w:r>
        <w:t>BODY15</w:t>
      </w:r>
    </w:p>
    <w:p>
      <w:r>
        <w:t>BODY16</w:t>
      </w:r>
    </w:p>
    <w:p>
      <w:r>
        <w:t>BODY17</w:t>
      </w:r>
    </w:p>
    <w:p>
      <w:r>
        <w:t>BODY18</w:t>
      </w:r>
    </w:p>
    <w:p>
      <w:r>
        <w:t>BODY19</w:t>
      </w:r>
    </w:p>
    <w:p>
      <w:r>
        <w:t>BODY20</w:t>
      </w:r>
    </w:p>
    <w:p>
      <w:r>
        <w:t>BODY21</w:t>
      </w:r>
    </w:p>
    <w:p>
      <w:r>
        <w:t>BODY22</w:t>
      </w:r>
    </w:p>
    <w:p>
      <w:r>
        <w:t>BODY23</w:t>
      </w:r>
    </w:p>
    <w:p>
      <w:r>
        <w:t>BODY24</w:t>
      </w:r>
    </w:p>
    <w:p>
      <w:r>
        <w:t>BODY25</w:t>
      </w:r>
    </w:p>
    <w:p>
      <w:r>
        <w:t>BODY26</w:t>
      </w:r>
    </w:p>
    <w:p>
      <w:r>
        <w:t>BODY27</w:t>
      </w:r>
    </w:p>
    <w:p>
      <w:r>
        <w:t>BODY28</w:t>
      </w:r>
    </w:p>
    <w:p>
      <w:r>
        <w:t>BODY29</w:t>
      </w:r>
    </w:p>
    <w:p>
      <w:r>
        <w:t>BODY30</w:t>
      </w:r>
    </w:p>
    <w:p>
      <w:r>
        <w:t>BODY31</w:t>
      </w:r>
    </w:p>
    <w:p>
      <w:r>
        <w:t>BODY32</w:t>
      </w:r>
    </w:p>
    <w:p>
      <w:r>
        <w:t>BODY33</w:t>
      </w:r>
    </w:p>
    <w:p>
      <w:r>
        <w:t>BODY34</w:t>
      </w:r>
    </w:p>
    <w:p>
      <w:r>
        <w:t>BODY35</w:t>
      </w:r>
    </w:p>
    <w:p>
      <w:r>
        <w:t>BODY36</w:t>
      </w:r>
    </w:p>
    <w:p>
      <w:r>
        <w:t>BODY37</w:t>
      </w:r>
    </w:p>
    <w:p>
      <w:r>
        <w:t>BODY38</w:t>
      </w:r>
    </w:p>
    <w:p>
      <w:r>
        <w:t>BODY39</w:t>
      </w:r>
    </w:p>
    <w:sectPr w:rsidR="00FC693F" w:rsidRPr="0006063C" w:rsidSect="00034616">
      <w:pgSz w:w="10000" w:h="8000"/>
      <w:pgMar w:top="1000" w:right="1000" w:bottom="1000" w:left="1000" w:header="720" w:footer="720" w:gutter="0"/>
      <w:cols w:space="400" w:num="2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 w:val="0"/>
      <w:spacing w:after="0" w:line="360" w:lineRule="exact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