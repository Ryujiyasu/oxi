
<file path=[Content_Types].xml><?xml version="1.0" encoding="utf-8"?>
<ns0:Types xmlns:ns0="http://schemas.openxmlformats.org/package/2006/content-types">
  <ns0:Default Extension="jpeg" ContentType="image/jpeg"/>
  <ns0:Default Extension="rels" ContentType="application/vnd.openxmlformats-package.relationships+xml"/>
  <ns0:Default Extension="xml" ContentType="application/xml"/>
  <ns0:Override PartName="/customXml/itemProps1.xml" ContentType="application/vnd.openxmlformats-officedocument.customXmlProperties+xml"/>
  <ns0:Override PartName="/docProps/app.xml" ContentType="application/vnd.openxmlformats-officedocument.extended-properties+xml"/>
  <ns0:Override PartName="/docProps/core.xml" ContentType="application/vnd.openxmlformats-package.core-properties+xml"/>
  <ns0:Override PartName="/word/document.xml" ContentType="application/vnd.openxmlformats-officedocument.wordprocessingml.document.main+xml"/>
  <ns0:Override PartName="/word/fontTable.xml" ContentType="application/vnd.openxmlformats-officedocument.wordprocessingml.fontTable+xml"/>
  <ns0:Override PartName="/word/numbering.xml" ContentType="application/vnd.openxmlformats-officedocument.wordprocessingml.numbering+xml"/>
  <ns0:Override PartName="/word/settings.xml" ContentType="application/vnd.openxmlformats-officedocument.wordprocessingml.settings+xml"/>
  <ns0:Override PartName="/word/styles.xml" ContentType="application/vnd.openxmlformats-officedocument.wordprocessingml.styles+xml"/>
  <ns0:Override PartName="/word/stylesWithEffects.xml" ContentType="application/vnd.ms-word.stylesWithEffects+xml"/>
  <ns0:Override PartName="/word/webSettings.xml" ContentType="application/vnd.openxmlformats-officedocument.wordprocessingml.webSettings+xml"/>
</ns0: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5760"/>
      </w:tblGrid>
      <w:tr>
        <w:tc>
          <w:tcPr>
            <w:tcW w:type="dxa" w:w="5760"/>
          </w:tcPr>
          <w:p>
            <w:pPr>
              <w:spacing w:before="0" w:after="0" w:line="240" w:lineRule="auto"/>
            </w:pPr>
            <w:r>
              <w:rPr>
                <w:rFonts w:ascii="Tahoma" w:hAnsi="Tahoma"/>
                <w:sz w:val="24"/>
              </w:rPr>
              <w:t>ALPHA</w:t>
              <w:br/>
            </w:r>
            <w:r>
              <w:rPr>
                <w:rFonts w:ascii="Tahoma" w:hAnsi="Tahoma"/>
                <w:sz w:val="24"/>
              </w:rPr>
              <w:t>BETA</w:t>
            </w:r>
          </w:p>
          <w:p>
            <w:pPr>
              <w:spacing w:before="0" w:after="0" w:line="240" w:lineRule="auto"/>
            </w:pPr>
          </w:p>
        </w:tc>
      </w:tr>
    </w:tbl>
    <w:p>
      <w:pPr>
        <w:spacing w:before="0" w:after="0" w:line="240" w:lineRule="auto"/>
      </w:pPr>
      <w:r>
        <w:rPr>
          <w:rFonts w:ascii="Tahoma" w:hAnsi="Tahoma"/>
          <w:sz w:val="24"/>
        </w:rPr>
        <w:t>FOLLOW</w:t>
      </w:r>
    </w:p>
    <w:sectPr w:rsidR="00FC693F" w:rsidRPr="0006063C" w:rsidSect="00034616">
      <w:pgSz w:w="7200" w:h="6000"/>
      <w:pgMar w:top="72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w="http://schemas.openxmlformats.org/wordprocessingml/2006/main"/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ns0:Relationships xmlns:ns0="http://schemas.openxmlformats.org/package/2006/relationships"><ns0:Relationship Id="rId3" Type="http://schemas.openxmlformats.org/officeDocument/2006/relationships/styles" Target="styles.xml" /><ns0:Relationship Id="rId4" Type="http://schemas.microsoft.com/office/2007/relationships/stylesWithEffects" Target="stylesWithEffects.xml" /><ns0:Relationship Id="rId5" Type="http://schemas.openxmlformats.org/officeDocument/2006/relationships/settings" Target="settings.xml" /><ns0:Relationship Id="rId6" Type="http://schemas.openxmlformats.org/officeDocument/2006/relationships/webSettings" Target="webSettings.xml" /><ns0:Relationship Id="rId7" Type="http://schemas.openxmlformats.org/officeDocument/2006/relationships/fontTable" Target="fontTable.xml" /><ns0:Relationship Id="rId1" Type="http://schemas.openxmlformats.org/officeDocument/2006/relationships/customXml" Target="../customXml/item1.xml" /><ns0:Relationship Id="rId2" Type="http://schemas.openxmlformats.org/officeDocument/2006/relationships/numbering" Target="numbering.xml" /></ns0:Relationships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