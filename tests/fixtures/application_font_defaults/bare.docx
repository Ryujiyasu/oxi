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760"/>
      </w:tblGrid>
      <w:tr>
        <w:tc>
          <w:tcPr>
            <w:tcW w:type="dxa" w:w="5760"/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sz w:val="24"/>
              </w:rPr>
              <w:t>ALPHA</w:t>
              <w:br/>
            </w:r>
            <w:r>
              <w:rPr>
                <w:rFonts w:ascii="Tahoma" w:hAnsi="Tahoma"/>
                <w:sz w:val="24"/>
              </w:rPr>
              <w:t>BETA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Tahoma" w:hAnsi="Tahoma"/>
          <w:sz w:val="24"/>
        </w:rPr>
        <w:t>FOLLOW</w:t>
      </w:r>
    </w:p>
    <w:sectPr w:rsidR="00FC693F" w:rsidRPr="0006063C" w:rsidSect="00034616">
      <w:pgSz w:w="7200" w:h="600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w="http://schemas.openxmlformats.org/wordprocessingml/2006/main"/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/ns0: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