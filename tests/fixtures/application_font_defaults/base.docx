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760"/>
      </w:tblGrid>
      <w:tr>
        <w:tc>
          <w:tcPr>
            <w:tcW w:type="dxa" w:w="5760"/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sz w:val="24"/>
              </w:rPr>
              <w:t>ALPHA</w:t>
              <w:br/>
            </w:r>
            <w:r>
              <w:rPr>
                <w:rFonts w:ascii="Tahoma" w:hAnsi="Tahoma"/>
                <w:sz w:val="24"/>
              </w:rPr>
              <w:t>BETA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Tahoma" w:hAnsi="Tahoma"/>
          <w:sz w:val="24"/>
        </w:rPr>
        <w:t>FOLLOW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/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