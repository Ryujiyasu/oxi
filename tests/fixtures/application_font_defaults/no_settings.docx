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760"/>
      </w:tblGrid>
      <w:tr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24"/>
              </w:rPr>
              <w:t>ALPHA</w:t>
              <w:br/>
            </w:r>
            <w:r>
              <w:rPr>
                <w:rFonts w:ascii="Tahoma" w:hAnsi="Tahoma"/>
                <w:sz w:val="24"/>
              </w:rPr>
              <w:t>BETA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Tahoma" w:hAnsi="Tahoma"/>
          <w:sz w:val="24"/>
        </w:rPr>
        <w:t>FOLLOW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w="http://schemas.openxmlformats.org/wordprocessingml/2006/main"/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