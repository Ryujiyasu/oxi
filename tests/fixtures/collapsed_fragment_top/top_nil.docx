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2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c>
          <w:tcPr>
            <w:tcW w:type="dxa" w:w="3200"/>
          </w:tcPr>
          <w:p>
            <w:pPr>
              <w:spacing w:after="0" w:line="200" w:lineRule="exact"/>
            </w:pPr>
            <w:r>
              <w:rPr>
                <w:sz w:val="16"/>
              </w:rPr>
              <w:t>ROW0_0</w:t>
            </w:r>
          </w:p>
        </w:tc>
        <w:tc>
          <w:tcPr>
            <w:tcW w:type="dxa" w:w="3200"/>
          </w:tcPr>
          <w:p>
            <w:pPr>
              <w:spacing w:after="0" w:line="200" w:lineRule="exact"/>
            </w:pPr>
            <w:r>
              <w:rPr>
                <w:sz w:val="16"/>
              </w:rPr>
              <w:t>ROW0_1</w:t>
            </w:r>
          </w:p>
        </w:tc>
      </w:tr>
      <w:tr>
        <w:tc>
          <w:tcPr>
            <w:tcW w:type="dxa" w:w="3200"/>
            <w:tcBorders>
              <w:top w:val="nil"/>
            </w:tcBorders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  <w:tcBorders>
              <w:top w:val="nil"/>
            </w:tcBorders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