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600" w:lineRule="exact"/>
      </w:pPr>
      <w:r>
        <w:t>ANCHOR</w:t>
      </w:r>
    </w:p>
    <w:p>
      <w:pPr>
        <w:keepNext w:val="0"/>
        <w:rPr>
          <w:vanish/>
        </w:rPr>
      </w:pPr>
      <w:r>
        <w:t xml:space="preserve">HEAD </w:t>
      </w:r>
    </w:p>
    <w:p>
      <w:pPr>
        <w:keepNext/>
      </w:pPr>
      <w:r>
        <w:t>BODY</w:t>
      </w:r>
    </w:p>
    <w:p>
      <w:pPr>
        <w:keepLines/>
      </w:pPr>
      <w:r>
        <w:t>NEXT</w:t>
        <w:br/>
        <w:t>NEXT</w:t>
        <w:br/>
        <w:t>NEXT</w:t>
        <w:br/>
        <w:t>NEXT</w:t>
      </w:r>
    </w:p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exact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