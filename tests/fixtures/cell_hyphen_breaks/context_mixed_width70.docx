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1400"/>
      </w:tblGrid>
      <w:tr>
        <w:tc>
          <w:tcPr>
            <w:tcW w:type="dxa" w:w="1400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before ABCD-12345 after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