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720"/>
      </w:tblGrid>
      <w:tr>
        <w:tc>
          <w:tcPr>
            <w:tcW w:type="dxa" w:w="17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Antidepressant Medication Management (18-64) 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