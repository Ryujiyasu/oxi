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400"/>
      </w:tblGrid>
      <w:tr>
        <w:tc>
          <w:tcPr>
            <w:tcW w:type="dxa" w:w="140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before abcdefgh-ijklmnop after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