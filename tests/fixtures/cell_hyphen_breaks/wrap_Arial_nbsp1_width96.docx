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920"/>
      </w:tblGrid>
      <w:tr>
        <w:tc>
          <w:tcPr>
            <w:tcW w:type="dxa" w:w="192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Arial" w:hAnsi="Arial"/>
                <w:sz w:val="20"/>
              </w:rPr>
              <w:t>Antidepressant Medication Management (18-64) - Acute Phase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