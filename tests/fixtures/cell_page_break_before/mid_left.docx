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r>
              <w:t>R1C0P0</w:t>
            </w:r>
          </w:p>
          <w:p>
            <w:pPr>
              <w:pageBreakBefore/>
            </w:pPr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