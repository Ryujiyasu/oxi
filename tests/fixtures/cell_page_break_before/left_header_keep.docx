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pPr>
              <w:keepNext/>
            </w:pPr>
            <w:r>
              <w:t>R0C0P0</w:t>
            </w:r>
          </w:p>
          <w:p>
            <w:pPr>
              <w:keepNext/>
            </w:pPr>
            <w:r>
              <w:t>R0C0P1</w:t>
            </w:r>
          </w:p>
        </w:tc>
        <w:tc>
          <w:tcPr>
            <w:tcW w:type="dxa" w:w="2600"/>
          </w:tcPr>
          <w:p>
            <w:pPr>
              <w:keepNext/>
            </w:pPr>
            <w:r>
              <w:t>R0C1P0</w:t>
            </w:r>
          </w:p>
          <w:p>
            <w:pPr>
              <w:keepNext/>
            </w:pPr>
            <w:r>
              <w:t>R0C1P1</w:t>
            </w:r>
          </w:p>
        </w:tc>
        <w:trPr>
          <w:tblHeader/>
        </w:trPr>
      </w:tr>
      <w:tr>
        <w:tc>
          <w:tcPr>
            <w:tcW w:type="dxa" w:w="2600"/>
          </w:tcPr>
          <w:p>
            <w:pPr>
              <w:pageBreakBefore/>
            </w:pP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