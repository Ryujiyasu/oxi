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ageBreakBefore w:val="0"/>
            </w:pPr>
            <w:r>
              <w:t>R1C0P0</w:t>
            </w:r>
          </w:p>
          <w:p>
            <w:r>
              <w:t>R1C0P1</w:t>
            </w:r>
          </w:p>
          <w:p>
            <w:r>
              <w:t>R1C0P2</w:t>
            </w:r>
          </w:p>
          <w:p>
            <w:r>
              <w:t>R1C0P3</w:t>
            </w:r>
          </w:p>
          <w:p>
            <w:r>
              <w:t>R1C0P4</w:t>
            </w:r>
          </w:p>
          <w:p>
            <w:r>
              <w:t>R1C0P5</w:t>
            </w:r>
          </w:p>
          <w:p>
            <w:r>
              <w:t>R1C0P6</w:t>
            </w:r>
          </w:p>
          <w:p>
            <w:r>
              <w:t>R1C0P7</w:t>
            </w:r>
          </w:p>
          <w:p>
            <w:r>
              <w:t>R1C0P8</w:t>
            </w:r>
          </w:p>
          <w:p>
            <w:r>
              <w:t>R1C0P9</w:t>
            </w:r>
          </w:p>
          <w:p>
            <w:r>
              <w:t>R1C0P10</w:t>
            </w:r>
          </w:p>
          <w:p>
            <w:r>
              <w:t>R1C0P11</w:t>
            </w:r>
          </w:p>
          <w:p>
            <w:r>
              <w:t>R1C0P12</w:t>
            </w:r>
          </w:p>
          <w:p>
            <w:r>
              <w:t>R1C0P13</w:t>
            </w:r>
          </w:p>
          <w:p>
            <w:r>
              <w:t>R1C0P14</w:t>
            </w:r>
          </w:p>
          <w:p>
            <w:r>
              <w:t>R1C0P15</w:t>
            </w:r>
          </w:p>
          <w:p>
            <w:r>
              <w:t>R1C0P16</w:t>
            </w:r>
          </w:p>
          <w:p>
            <w:r>
              <w:t>R1C0P17</w:t>
            </w:r>
          </w:p>
          <w:p>
            <w:r>
              <w:t>R1C0P18</w:t>
            </w:r>
          </w:p>
          <w:p>
            <w:r>
              <w:t>R1C0P19</w:t>
            </w:r>
          </w:p>
          <w:p>
            <w:r>
              <w:t>R1C0P20</w:t>
            </w:r>
          </w:p>
          <w:p>
            <w:r>
              <w:t>R1C0P21</w:t>
            </w:r>
          </w:p>
          <w:p>
            <w:r>
              <w:t>R1C0P22</w:t>
            </w:r>
          </w:p>
          <w:p>
            <w:r>
              <w:t>R1C0P23</w:t>
            </w:r>
          </w:p>
          <w:p>
            <w:r>
              <w:t>R1C0P24</w:t>
            </w:r>
          </w:p>
          <w:p>
            <w:r>
              <w:t>R1C0P25</w:t>
            </w:r>
          </w:p>
          <w:p>
            <w:r>
              <w:t>R1C0P26</w:t>
            </w:r>
          </w:p>
          <w:p>
            <w:r>
              <w:t>R1C0P27</w:t>
            </w:r>
          </w:p>
          <w:p>
            <w:r>
              <w:t>R1C0P28</w:t>
            </w:r>
          </w:p>
          <w:p>
            <w:r>
              <w:t>R1C0P29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  <w:p>
            <w:r>
              <w:t>R1C1P2</w:t>
            </w:r>
          </w:p>
          <w:p>
            <w:r>
              <w:t>R1C1P3</w:t>
            </w:r>
          </w:p>
          <w:p>
            <w:r>
              <w:t>R1C1P4</w:t>
            </w:r>
          </w:p>
          <w:p>
            <w:r>
              <w:t>R1C1P5</w:t>
            </w:r>
          </w:p>
          <w:p>
            <w:r>
              <w:t>R1C1P6</w:t>
            </w:r>
          </w:p>
          <w:p>
            <w:r>
              <w:t>R1C1P7</w:t>
            </w:r>
          </w:p>
          <w:p>
            <w:r>
              <w:t>R1C1P8</w:t>
            </w:r>
          </w:p>
          <w:p>
            <w:r>
              <w:t>R1C1P9</w:t>
            </w:r>
          </w:p>
          <w:p>
            <w:r>
              <w:t>R1C1P10</w:t>
            </w:r>
          </w:p>
          <w:p>
            <w:r>
              <w:t>R1C1P11</w:t>
            </w:r>
          </w:p>
          <w:p>
            <w:r>
              <w:t>R1C1P12</w:t>
            </w:r>
          </w:p>
          <w:p>
            <w:r>
              <w:t>R1C1P13</w:t>
            </w:r>
          </w:p>
          <w:p>
            <w:r>
              <w:t>R1C1P14</w:t>
            </w:r>
          </w:p>
          <w:p>
            <w:r>
              <w:t>R1C1P15</w:t>
            </w:r>
          </w:p>
          <w:p>
            <w:r>
              <w:t>R1C1P16</w:t>
            </w:r>
          </w:p>
          <w:p>
            <w:r>
              <w:t>R1C1P17</w:t>
            </w:r>
          </w:p>
          <w:p>
            <w:r>
              <w:t>R1C1P18</w:t>
            </w:r>
          </w:p>
          <w:p>
            <w:r>
              <w:t>R1C1P19</w:t>
            </w:r>
          </w:p>
          <w:p>
            <w:r>
              <w:t>R1C1P20</w:t>
            </w:r>
          </w:p>
          <w:p>
            <w:r>
              <w:t>R1C1P21</w:t>
            </w:r>
          </w:p>
          <w:p>
            <w:r>
              <w:t>R1C1P22</w:t>
            </w:r>
          </w:p>
          <w:p>
            <w:r>
              <w:t>R1C1P23</w:t>
            </w:r>
          </w:p>
          <w:p>
            <w:r>
              <w:t>R1C1P24</w:t>
            </w:r>
          </w:p>
          <w:p>
            <w:r>
              <w:t>R1C1P25</w:t>
            </w:r>
          </w:p>
          <w:p>
            <w:r>
              <w:t>R1C1P26</w:t>
            </w:r>
          </w:p>
          <w:p>
            <w:r>
              <w:t>R1C1P27</w:t>
            </w:r>
          </w:p>
          <w:p>
            <w:r>
              <w:t>R1C1P28</w:t>
            </w:r>
          </w:p>
          <w:p>
            <w:r>
              <w:t>R1C1P29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