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Style w:val="ProbeNoBreak"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obeBreak">
    <w:name w:val="ProbeBreak"/>
    <w:basedOn w:val="Normal"/>
    <w:pPr>
      <w:pageBreakBefore/>
    </w:pPr>
  </w:style>
  <w:style w:type="paragraph" w:styleId="ProbeNoBreak">
    <w:name w:val="ProbeNoBreak"/>
    <w:basedOn w:val="ProbeBreak"/>
    <w:pPr>
      <w:pageBreakBefore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