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CustomBase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CustomBase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CustomBase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CustomBase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CustomBase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CustomBase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CustomBase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CustomBase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CustomBase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CustomBase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CustomBase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CustomBase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CustomBase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CustomBase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CustomBase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CustomBase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CustomBase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CustomBase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CustomBase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CustomBase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CustomBase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CustomBase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CustomBase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CustomBase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CustomBase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CustomBase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CustomBase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CustomBas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CustomBase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CustomBase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CustomBase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CustomBase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CustomBase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