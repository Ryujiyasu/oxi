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/>
    </w:p>
    <w:p>
      <w:pPr/>
    </w:p>
    <w:p>
      <w:pPr/>
    </w:p>
    <w:p>
      <w:pPr/>
    </w:p>
    <w:p>
      <w:pPr/>
    </w:p>
    <w:p>
      <w:r>
        <w:t>AFTER</w:t>
      </w:r>
    </w:p>
    <w:sectPr w:rsidR="00FC693F" w:rsidRPr="0006063C" w:rsidSect="00034616">
      <w:pgSz w:w="12240" w:h="4400"/>
      <w:pgMar w:top="800" w:right="1800" w:bottom="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line="259" w:lineRule="auto"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