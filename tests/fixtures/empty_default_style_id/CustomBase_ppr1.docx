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BEFORE</w:t>
      </w:r>
    </w:p>
    <w:p>
      <w:pPr/>
    </w:p>
    <w:p>
      <w:pPr/>
    </w:p>
    <w:p>
      <w:pPr/>
    </w:p>
    <w:p>
      <w:pPr/>
    </w:p>
    <w:p>
      <w:pPr/>
    </w:p>
    <w:p>
      <w:r>
        <w:t>AFTER</w:t>
      </w:r>
    </w:p>
    <w:sectPr w:rsidR="00FC693F" w:rsidRPr="0006063C" w:rsidSect="00034616">
      <w:pgSz w:w="12240" w:h="4400"/>
      <w:pgMar w:top="800" w:right="1800" w:bottom="8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CustomBase">
    <w:name w:val="Normal"/>
    <w:qFormat/>
    <w:rsid w:val="00FC693F"/>
    <w:pPr>
      <w:widowControl w:val="0"/>
      <w:spacing w:line="259" w:lineRule="auto" w:after="160"/>
    </w:pPr>
    <w:rPr>
      <w:rFonts w:ascii="Calibri" w:hAnsi="Calibri"/>
      <w:sz w:val="22"/>
    </w:rPr>
  </w:style>
  <w:style w:type="paragraph" w:styleId="Header">
    <w:name w:val="header"/>
    <w:basedOn w:val="CustomBase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CustomBase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CustomBase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CustomBase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CustomBase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CustomBase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CustomBase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CustomBase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CustomBase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CustomBase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CustomBase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CustomBase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CustomBase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CustomBase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CustomBase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CustomBase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CustomBase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CustomBase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CustomBase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CustomBase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CustomBase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CustomBase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CustomBase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CustomBase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CustomBase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CustomBase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CustomBase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CustomBase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CustomBase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CustomBase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CustomBase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CustomBase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