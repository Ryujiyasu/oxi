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/>
    <w:p/>
    <w:p/>
    <w:p/>
    <w:p/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CustomBase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CustomBase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CustomBase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CustomBase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CustomBase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CustomBase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CustomBase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CustomBase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CustomBase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CustomBase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CustomBase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CustomBase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CustomBase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CustomBase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CustomBase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CustomBase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CustomBase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CustomBase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CustomBase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CustomBase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CustomBase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CustomBase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CustomBase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CustomBase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CustomBase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CustomBase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CustomBase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CustomBas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CustomBase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CustomBase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CustomBase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CustomBase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CustomBase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