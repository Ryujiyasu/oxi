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/>
    </w:p>
    <w:p>
      <w:pPr/>
    </w:p>
    <w:p>
      <w:pPr/>
    </w:p>
    <w:p>
      <w:pPr/>
    </w:p>
    <w:p>
      <w:pPr/>
    </w:p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1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1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1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1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1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1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1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1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1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1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1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1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1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1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1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1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1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1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1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1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1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1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1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1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1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1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1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1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1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1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1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1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1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