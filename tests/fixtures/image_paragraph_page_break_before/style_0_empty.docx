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ImageHost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Host">
    <w:name w:val="ImageHost"/>
    <w:pPr>
      <w:pageBreakBefore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