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pStyle w:val="ImageHost"/>
      </w:pPr>
      <w:r>
        <w:drawing>
          <wp:inline xmlns:a="http://schemas.openxmlformats.org/drawingml/2006/main" xmlns:pic="http://schemas.openxmlformats.org/drawingml/2006/picture">
            <wp:extent cx="1016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</pic:spPr>
                </pic:pic>
              </a:graphicData>
            </a:graphic>
          </wp:inline>
        </w:drawing>
      </w:r>
      <w:r>
        <w:t>IMAGE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Host">
    <w:name w:val="ImageHost"/>
    <w:pPr>
      <w:pageBreakBefore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