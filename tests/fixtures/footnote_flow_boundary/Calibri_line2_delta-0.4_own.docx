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26" w:lineRule="exact"/>
      </w:pPr>
      <w:r>
        <w:t>FILLER</w:t>
      </w:r>
    </w:p>
    <w:p>
      <w:pPr>
        <w:widowControl/>
      </w:pPr>
      <w:r>
        <w:t>HEAD</w:t>
        <w:br/>
        <w:t>REFERENCE</w:t>
      </w:r>
      <w:r>
        <w:rPr>
          <w:vertAlign w:val="superscript"/>
        </w:rPr>
        <w:footnoteReference w:id="1"/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8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