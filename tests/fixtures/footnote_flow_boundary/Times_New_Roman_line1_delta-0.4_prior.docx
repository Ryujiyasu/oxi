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880" w:lineRule="exact"/>
      </w:pPr>
      <w:r>
        <w:t>FILLER</w:t>
      </w:r>
      <w:r>
        <w:rPr>
          <w:vertAlign w:val="superscript"/>
        </w:rPr>
        <w:footnoteReference w:id="1"/>
      </w:r>
    </w:p>
    <w:p>
      <w:pPr>
        <w:widowControl/>
      </w:pPr>
      <w:r>
        <w:t>HEAD</w:t>
        <w:br/>
        <w:t>REFERENCE</w:t>
      </w:r>
      <w:r>
        <w:br/>
        <w:t>TAILONE</w:t>
        <w:br/>
        <w:t>TAILTWO</w:t>
      </w:r>
    </w:p>
    <w:sectPr w:rsidR="00FC693F" w:rsidRPr="0006063C" w:rsidSect="00034616">
      <w:pgSz w:w="7200" w:h="600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>
  <w:footnote w:type="separator" w:id="-1">
    <w:p>
      <w:pPr>
        <w:spacing w:before="0" w:after="0" w:line="280" w:lineRule="exact"/>
      </w:pPr>
      <w:r>
        <w:separator/>
      </w:r>
    </w:p>
  </w:footnote>
  <w:footnote w:id="1">
    <w:p>
      <w:pPr>
        <w:spacing w:before="0" w:after="0" w:line="280" w:lineRule="exact"/>
      </w:pPr>
      <w:r>
        <w:rPr>
          <w:rFonts w:ascii="Times New Roman" w:hAnsi="Times New Roman"/>
          <w:sz w:val="24"/>
        </w:rPr>
        <w:footnoteRef/>
        <w:t> NOTEONE</w:t>
        <w:br/>
        <w:t>NOTETWO</w:t>
        <w:br/>
        <w:t>NOTETHREE</w:t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footnotePr>
    <w:footnote w:id="-1"/>
  </w:footnotePr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FootnoteProbe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