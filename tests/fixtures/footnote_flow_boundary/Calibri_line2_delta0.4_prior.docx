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642" w:lineRule="exact"/>
      </w:pPr>
      <w:r>
        <w:t>FILLER</w:t>
      </w:r>
      <w:r>
        <w:rPr>
          <w:vertAlign w:val="superscript"/>
        </w:rPr>
        <w:footnoteReference w:id="1"/>
      </w:r>
    </w:p>
    <w:p>
      <w:pPr>
        <w:widowControl/>
      </w:pPr>
      <w:r>
        <w:t>HEAD</w:t>
        <w:br/>
        <w:t>REFERENCE</w:t>
      </w:r>
      <w:r>
        <w:br/>
        <w:t>TAILONE</w:t>
        <w:br/>
        <w:t>TAILTWO</w:t>
      </w:r>
    </w:p>
    <w:sectPr w:rsidR="00FC693F" w:rsidRPr="0006063C" w:rsidSect="00034616">
      <w:pgSz w:w="7200" w:h="6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pPr>
        <w:spacing w:before="0" w:after="0" w:line="280" w:lineRule="exact"/>
      </w:pPr>
      <w:r>
        <w:separator/>
      </w:r>
    </w:p>
  </w:footnote>
  <w:footnote w:id="1">
    <w:p>
      <w:pPr>
        <w:spacing w:before="0" w:after="0" w:line="280" w:lineRule="exact"/>
      </w:pPr>
      <w:r>
        <w:rPr>
          <w:rFonts w:ascii="Times New Roman" w:hAnsi="Times New Roman"/>
          <w:sz w:val="24"/>
        </w:rPr>
        <w:footnoteRef/>
        <w:t> NOTEONE</w:t>
        <w:br/>
        <w:t>NOTETWO</w:t>
        <w:br/>
        <w:t>NOTETHREE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footnotePr>
    <w:footnote w:id="-1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48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FootnoteProbe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