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26" w:lineRule="exact"/>
      </w:pPr>
      <w:r>
        <w:t>FILLER</w:t>
      </w:r>
      <w:r>
        <w:rPr>
          <w:vertAlign w:val="superscript"/>
        </w:rPr>
        <w:footnoteReference w:id="1"/>
      </w:r>
    </w:p>
    <w:p>
      <w:pPr>
        <w:widowControl/>
      </w:pPr>
      <w:r>
        <w:t>HEAD</w:t>
        <w:br/>
        <w:t>REFERENCE</w:t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8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