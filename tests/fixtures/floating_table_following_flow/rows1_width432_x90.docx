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800" w:tblpY="-65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