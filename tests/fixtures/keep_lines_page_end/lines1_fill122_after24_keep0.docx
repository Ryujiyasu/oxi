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40" w:lineRule="exact"/>
      </w:pPr>
      <w:r>
        <w:t>FILL</w:t>
      </w:r>
    </w:p>
    <w:p>
      <w:pPr>
        <w:keepLines w:val="0"/>
        <w:spacing w:before="120" w:after="480"/>
      </w:pPr>
      <w:r>
        <w:t>TARGET0</w:t>
      </w:r>
    </w:p>
    <w:p>
      <w:r>
        <w:t>FOLLOW</w:t>
      </w:r>
    </w:p>
    <w:sectPr w:rsidR="00FC693F" w:rsidRPr="0006063C" w:rsidSect="00034616">
      <w:pgSz w:w="7200" w:h="40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before="0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