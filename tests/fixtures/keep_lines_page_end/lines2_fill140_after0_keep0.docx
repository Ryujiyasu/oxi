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FILL</w:t>
      </w:r>
    </w:p>
    <w:p>
      <w:pPr>
        <w:keepLines w:val="0"/>
        <w:spacing w:before="120" w:after="0"/>
      </w:pPr>
      <w:r>
        <w:t>TARGET0</w:t>
        <w:br/>
        <w:t>TARGET1</w:t>
      </w:r>
    </w:p>
    <w:p>
      <w:r>
        <w:t>FOLLOW</w:t>
      </w:r>
    </w:p>
    <w:sectPr w:rsidR="00FC693F" w:rsidRPr="0006063C" w:rsidSect="00034616">
      <w:pgSz w:w="7200" w:h="4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