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</w:t>
      </w:r>
    </w:p>
    <w:p>
      <w:pPr>
        <w:keepLines w:val="0"/>
        <w:spacing w:before="120" w:after="480"/>
      </w:pPr>
      <w:r>
        <w:t>TARGET0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