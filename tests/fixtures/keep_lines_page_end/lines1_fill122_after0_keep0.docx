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40" w:lineRule="exact"/>
      </w:pPr>
      <w:r>
        <w:t>FILL</w:t>
      </w:r>
    </w:p>
    <w:p>
      <w:pPr>
        <w:keepLines w:val="0"/>
        <w:spacing w:before="120" w:after="0"/>
      </w:pPr>
      <w:r>
        <w:t>TARGET0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