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/>
        <w:spacing w:before="120" w:after="0"/>
      </w:pPr>
      <w:r>
        <w:t>TARGET0</w:t>
        <w:br/>
        <w:t>TARGET1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