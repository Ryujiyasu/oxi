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800" w:lineRule="exact"/>
      </w:pPr>
      <w:r>
        <w:t>FILL</w:t>
      </w:r>
    </w:p>
    <w:p>
      <w:pPr>
        <w:keepLines/>
        <w:spacing w:before="120" w:after="0"/>
      </w:pPr>
      <w:r>
        <w:t>TARGET0</w:t>
        <w:br/>
        <w:t>TARGET1</w:t>
      </w:r>
    </w:p>
    <w:p>
      <w:r>
        <w:t>FOLLOW</w:t>
      </w:r>
    </w:p>
    <w:sectPr w:rsidR="00FC693F" w:rsidRPr="0006063C" w:rsidSect="00034616">
      <w:pgSz w:w="7200" w:h="4000"/>
      <w:pgMar w:top="400" w:right="400" w:bottom="400" w:left="4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before="0" w:after="0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