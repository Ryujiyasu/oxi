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left"/>
        </w:tabs>
      </w:pPr>
      <w:r>
        <w:drawing>
          <wp:inline xmlns:a="http://schemas.openxmlformats.org/drawingml/2006/main" xmlns:pic="http://schemas.openxmlformats.org/drawingml/2006/picture">
            <wp:extent cx="11684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X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