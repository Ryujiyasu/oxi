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left"/>
        </w:tabs>
      </w:pPr>
      <w:r>
        <w:drawing>
          <wp:inline xmlns:a="http://schemas.openxmlformats.org/drawingml/2006/main" xmlns:pic="http://schemas.openxmlformats.org/drawingml/2006/picture">
            <wp:extent cx="12065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X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