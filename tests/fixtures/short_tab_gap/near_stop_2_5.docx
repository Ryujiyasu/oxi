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left"/>
        </w:tabs>
      </w:pPr>
      <w:r>
        <w:drawing>
          <wp:inline xmlns:a="http://schemas.openxmlformats.org/drawingml/2006/main" xmlns:pic="http://schemas.openxmlformats.org/drawingml/2006/picture">
            <wp:extent cx="123825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X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