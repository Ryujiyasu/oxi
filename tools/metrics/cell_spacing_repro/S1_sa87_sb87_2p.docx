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7" w:after="87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para1</w:t>
            </w:r>
          </w:p>
          <w:p>
            <w:pPr>
              <w:spacing w:before="87" w:after="87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