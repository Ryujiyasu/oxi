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6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para1</w:t>
            </w:r>
          </w:p>
          <w:p>
            <w:pPr>
              <w:spacing w:before="120" w:after="6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