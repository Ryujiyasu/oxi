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50" w:before="87" w:afterLines="5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50" w:before="87" w:afterLines="50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