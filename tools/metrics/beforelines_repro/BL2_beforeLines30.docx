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pPr>
              <w:spacing w:beforeLines="30" w:before="87" w:afterLines="30" w:after="87" w:line="240" w:lineRule="exact"/>
            </w:pPr>
            <w:r>
              <w:rPr>
                <w:rFonts w:ascii="ＭＳ 明朝" w:hAnsi="ＭＳ 明朝"/>
                <w:sz w:val="21"/>
                <w:rFonts w:eastAsia="ＭＳ 明朝" w:ascii="ＭＳ 明朝" w:hint="eastAsia"/>
              </w:rPr>
              <w:t>para1</w:t>
            </w:r>
          </w:p>
          <w:p>
            <w:pPr>
              <w:spacing w:beforeLines="30" w:before="87" w:afterLines="30" w:after="87" w:line="240" w:lineRule="exact"/>
            </w:pPr>
            <w:r>
              <w:rPr>
                <w:rFonts w:ascii="ＭＳ 明朝" w:hAnsi="ＭＳ 明朝"/>
                <w:sz w:val="21"/>
                <w:rFonts w:eastAsia="ＭＳ 明朝" w:ascii="ＭＳ 明朝" w:hint="eastAsia"/>
              </w:rPr>
              <w:t>para2</w:t>
            </w:r>
          </w:p>
        </w:tc>
      </w:tr>
      <w:tr>
        <w:tc>
          <w:tcPr>
            <w:tcW w:type="dxa" w:w="9638"/>
          </w:tcPr>
          <w:p>
            <w:r>
              <w:t>ref1</w:t>
            </w:r>
          </w:p>
        </w:tc>
      </w:tr>
      <w:tr>
        <w:tc>
          <w:tcPr>
            <w:tcW w:type="dxa" w:w="9638"/>
          </w:tcPr>
          <w:p>
            <w:r>
              <w:t>ref2</w:t>
            </w:r>
          </w:p>
        </w:tc>
      </w:tr>
      <w:tr>
        <w:tc>
          <w:tcPr>
            <w:tcW w:type="dxa" w:w="9638"/>
          </w:tcPr>
          <w:p>
            <w:r>
              <w:t>ref3</w:t>
            </w:r>
          </w:p>
        </w:tc>
      </w:tr>
      <w:tr>
        <w:tc>
          <w:tcPr>
            <w:tcW w:type="dxa" w:w="9638"/>
          </w:tcPr>
          <w:p>
            <w:r>
              <w:t>ref4</w:t>
            </w:r>
          </w:p>
        </w:tc>
      </w:tr>
      <w:tr>
        <w:tc>
          <w:tcPr>
            <w:tcW w:type="dxa" w:w="9638"/>
          </w:tcPr>
          <w:p>
            <w:r>
              <w:t>ref5</w:t>
            </w:r>
          </w:p>
        </w:tc>
      </w:tr>
      <w:tr>
        <w:tc>
          <w:tcPr>
            <w:tcW w:type="dxa" w:w="9638"/>
          </w:tcPr>
          <w:p>
            <w:r>
              <w:t>ref6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ＭＳ 明朝" w:hAnsi="ＭＳ 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