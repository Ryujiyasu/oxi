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Lines="30" w:before="87" w:afterLines="3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Lines="30" w:before="87" w:afterLines="3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292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