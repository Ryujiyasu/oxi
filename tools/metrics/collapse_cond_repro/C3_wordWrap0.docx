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wordWrap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wordWrap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