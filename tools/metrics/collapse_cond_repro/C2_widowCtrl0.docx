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widowControl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widowControl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