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Style w:val="TableGrid"/>
        <w:tblpPr w:leftFromText="142" w:rightFromText="142" w:vertAnchor="text" w:horzAnchor="margin" w:tblpY="2000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