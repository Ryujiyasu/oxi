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F1 ああああああああああああああああああああああああああああああ</w:t>
      </w:r>
    </w:p>
    <w:p>
      <w:pPr>
        <w:widowControl w:val="0"/>
      </w:pPr>
      <w:r>
        <w:t>F2 ああああああああああああああああああああああああああああああ</w:t>
      </w:r>
    </w:p>
    <w:p>
      <w:pPr>
        <w:widowControl w:val="0"/>
      </w:pPr>
      <w:r>
        <w:t>F3 ああああああああああああああああああああああああああああああ</w:t>
      </w:r>
    </w:p>
    <w:p>
      <w:pPr>
        <w:widowControl w:val="0"/>
      </w:pPr>
      <w:r>
        <w:t>F4 ああああああああああああああああああああああああああああああ</w:t>
      </w:r>
    </w:p>
    <w:p>
      <w:pPr>
        <w:widowControl w:val="0"/>
      </w:pPr>
      <w:r>
        <w:t>F5 ああああああああああああああああああああああああああああああ</w:t>
      </w:r>
    </w:p>
    <w:p>
      <w:pPr>
        <w:widowControl w:val="0"/>
      </w:pPr>
      <w:r>
        <w:t>F6 ああああああああああああああああああああああああああああああ</w:t>
      </w:r>
    </w:p>
    <w:p>
      <w:pPr>
        <w:widowControl w:val="0"/>
      </w:pPr>
      <w:r>
        <w:t>F7 ああああああああああああああああああああああああああああああ</w:t>
      </w:r>
    </w:p>
    <w:p>
      <w:pPr>
        <w:widowControl w:val="0"/>
      </w:pPr>
      <w:r>
        <w:t>F8 ああああああああああああああああああああああああああああああ</w:t>
      </w:r>
    </w:p>
    <w:p>
      <w:pPr>
        <w:widowControl w:val="0"/>
      </w:pPr>
      <w:r>
        <w:t>F9 ああああああああああああああああああああああああああああああ</w:t>
      </w:r>
    </w:p>
    <w:p>
      <w:pPr>
        <w:widowControl w:val="0"/>
      </w:pPr>
      <w:r>
        <w:t>F10 ああああああああああああああああああああああああああああああ</w:t>
      </w:r>
    </w:p>
    <w:p>
      <w:pPr>
        <w:widowControl w:val="0"/>
      </w:pPr>
      <w:r>
        <w:t>F11 ああああああああああああああああああああああああああああああ</w:t>
      </w:r>
    </w:p>
    <w:p>
      <w:pPr>
        <w:widowControl w:val="0"/>
      </w:pPr>
      <w:r>
        <w:t>F12 ああああああああああああああああああああああああああああああ</w:t>
      </w:r>
    </w:p>
    <w:p>
      <w:pPr>
        <w:widowControl w:val="0"/>
      </w:pPr>
      <w:r>
        <w:t>F13 ああああああああああああああああああああああああああああああ</w:t>
      </w:r>
    </w:p>
    <w:p>
      <w:pPr>
        <w:widowControl w:val="0"/>
      </w:pPr>
      <w:r>
        <w:t>F14 ああああああああああああああああああああああああああああああ</w:t>
      </w:r>
    </w:p>
    <w:p>
      <w:pPr>
        <w:widowControl w:val="0"/>
      </w:pPr>
      <w:r>
        <w:t>F15 ああああああああああああああああああああああああああああああ</w:t>
      </w:r>
    </w:p>
    <w:p>
      <w:pPr>
        <w:widowControl w:val="0"/>
      </w:pPr>
      <w:r>
        <w:t>F16 ああああああああああああああああああああああああああああああ</w:t>
      </w:r>
    </w:p>
    <w:p>
      <w:pPr>
        <w:widowControl w:val="0"/>
      </w:pPr>
      <w:r>
        <w:t>F17 ああああああああああああああああああああああああああああああ</w:t>
      </w:r>
    </w:p>
    <w:p>
      <w:pPr>
        <w:widowControl w:val="0"/>
      </w:pPr>
      <w:r>
        <w:t>F18 ああああああああああああああああああああああああああああああ</w:t>
      </w:r>
    </w:p>
    <w:p>
      <w:pPr>
        <w:widowControl w:val="0"/>
      </w:pPr>
      <w:r>
        <w:t>F19 ああああああああああああああああああああああああああああああ</w:t>
      </w:r>
    </w:p>
    <w:p>
      <w:pPr>
        <w:widowControl w:val="0"/>
      </w:pPr>
      <w:r>
        <w:t>F20 ああああああああああああああああああああああああああああああ</w:t>
      </w:r>
    </w:p>
    <w:p>
      <w:pPr>
        <w:widowControl w:val="0"/>
      </w:pPr>
      <w:r>
        <w:t>F21 ああああああああああああああああああああああああああああああ</w:t>
      </w:r>
    </w:p>
    <w:p>
      <w:pPr>
        <w:widowControl w:val="0"/>
      </w:pPr>
      <w:r>
        <w:t>F22 ああああああああああああああああああああああああああああああ</w:t>
      </w:r>
    </w:p>
    <w:p>
      <w:pPr>
        <w:widowControl w:val="1"/>
      </w:pPr>
      <w:r>
        <w:t>Body orphan test: 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w:t>
      </w:r>
    </w:p>
    <w:p>
      <w:pPr>
        <w:widowControl w:val="1"/>
      </w:pPr>
      <w:r>
        <w:t>Trailing.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