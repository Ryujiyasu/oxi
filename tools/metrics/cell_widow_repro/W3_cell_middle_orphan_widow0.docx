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0"/>
            </w:pPr>
            <w:r/>
            <w:r>
              <w:t>Cell P1: いいいいいいいいいいいいいいいいいいいい</w:t>
            </w:r>
          </w:p>
          <w:p>
            <w:pPr>
              <w:widowControl w:val="0"/>
            </w:pPr>
            <w:r>
              <w:t>Cell P2 (middle, multi-line): 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w:t>
            </w:r>
          </w:p>
          <w:p>
            <w:pPr>
              <w:widowControl w:val="0"/>
            </w:pPr>
            <w:r>
              <w:t>Cell P3 (last, short): えええええええええええええええ</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