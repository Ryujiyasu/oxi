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val="0"/>
      </w:pPr>
      <w:r>
        <w:t>F1 ああああああああああああああああああああああああああああああ</w:t>
      </w:r>
    </w:p>
    <w:p>
      <w:pPr>
        <w:widowControl w:val="0"/>
      </w:pPr>
      <w:r>
        <w:t>F2 ああああああああああああああああああああああああああああああ</w:t>
      </w:r>
    </w:p>
    <w:p>
      <w:pPr>
        <w:widowControl w:val="0"/>
      </w:pPr>
      <w:r>
        <w:t>F3 ああああああああああああああああああああああああああああああ</w:t>
      </w:r>
    </w:p>
    <w:p>
      <w:pPr>
        <w:widowControl w:val="0"/>
      </w:pPr>
      <w:r>
        <w:t>F4 ああああああああああああああああああああああああああああああ</w:t>
      </w:r>
    </w:p>
    <w:p>
      <w:pPr>
        <w:widowControl w:val="0"/>
      </w:pPr>
      <w:r>
        <w:t>F5 ああああああああああああああああああああああああああああああ</w:t>
      </w:r>
    </w:p>
    <w:p>
      <w:pPr>
        <w:widowControl w:val="0"/>
      </w:pPr>
      <w:r>
        <w:t>F6 ああああああああああああああああああああああああああああああ</w:t>
      </w:r>
    </w:p>
    <w:p>
      <w:pPr>
        <w:widowControl w:val="0"/>
      </w:pPr>
      <w:r>
        <w:t>F7 ああああああああああああああああああああああああああああああ</w:t>
      </w:r>
    </w:p>
    <w:p>
      <w:pPr>
        <w:widowControl w:val="0"/>
      </w:pPr>
      <w:r>
        <w:t>F8 ああああああああああああああああああああああああああああああ</w:t>
      </w:r>
    </w:p>
    <w:p>
      <w:pPr>
        <w:widowControl w:val="0"/>
      </w:pPr>
      <w:r>
        <w:t>F9 ああああああああああああああああああああああああああああああ</w:t>
      </w:r>
    </w:p>
    <w:p>
      <w:pPr>
        <w:widowControl w:val="0"/>
      </w:pPr>
      <w:r>
        <w:t>F10 ああああああああああああああああああああああああああああああ</w:t>
      </w:r>
    </w:p>
    <w:p>
      <w:pPr>
        <w:widowControl w:val="0"/>
      </w:pPr>
      <w:r>
        <w:t>F11 ああああああああああああああああああああああああああああああ</w:t>
      </w:r>
    </w:p>
    <w:p>
      <w:pPr>
        <w:widowControl w:val="0"/>
      </w:pPr>
      <w:r>
        <w:t>F12 ああああああああああああああああああああああああああああああ</w:t>
      </w:r>
    </w:p>
    <w:p>
      <w:pPr>
        <w:widowControl w:val="0"/>
      </w:pPr>
      <w:r>
        <w:t>F13 ああああああああああああああああああああああああああああああ</w:t>
      </w:r>
    </w:p>
    <w:p>
      <w:pPr>
        <w:widowControl w:val="0"/>
      </w:pPr>
      <w:r>
        <w:t>F14 ああああああああああああああああああああああああああああああ</w:t>
      </w:r>
    </w:p>
    <w:p>
      <w:pPr>
        <w:widowControl w:val="0"/>
      </w:pPr>
      <w:r>
        <w:t>F15 ああああああああああああああああああああああああああああああ</w:t>
      </w:r>
    </w:p>
    <w:p>
      <w:pPr>
        <w:widowControl w:val="0"/>
      </w:pPr>
      <w:r>
        <w:t>F16 ああああああああああああああああああああああああああああああ</w:t>
      </w:r>
    </w:p>
    <w:p>
      <w:pPr>
        <w:widowControl w:val="0"/>
      </w:pPr>
      <w:r>
        <w:t>F17 ああああああああああああああああああああああああああああああ</w:t>
      </w:r>
    </w:p>
    <w:p>
      <w:pPr>
        <w:widowControl w:val="0"/>
      </w:pPr>
      <w:r>
        <w:t>F18 ああああああああああああああああああああああああああああああ</w:t>
      </w:r>
    </w:p>
    <w:p>
      <w:pPr>
        <w:widowControl w:val="0"/>
      </w:pPr>
      <w:r>
        <w:t>F19 ああああああああああああああああああああああああああああああ</w:t>
      </w:r>
    </w:p>
    <w:p>
      <w:pPr>
        <w:widowControl w:val="0"/>
      </w:pPr>
      <w:r>
        <w:t>F20 ああああああああああああああああああああああああああああああ</w:t>
      </w:r>
    </w:p>
    <w:p>
      <w:pPr>
        <w:widowControl w:val="0"/>
      </w:pPr>
      <w:r>
        <w:t>F21 ああああああああああああああああああああああああああああああ</w:t>
      </w:r>
    </w:p>
    <w:p>
      <w:pPr>
        <w:widowControl w:val="0"/>
      </w:pPr>
      <w:r>
        <w:t>F22 ああああああああああああああああああああああああああああああ</w:t>
      </w:r>
    </w:p>
    <w:tbl>
      <w:tblPr>
        <w:tblW w:type="auto" w:w="0"/>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9072"/>
      </w:tblGrid>
      <w:tr>
        <w:tc>
          <w:tcPr>
            <w:tcW w:type="dxa" w:w="9072"/>
          </w:tcPr>
          <w:p>
            <w:pPr>
              <w:widowControl w:val="1"/>
            </w:pPr>
            <w:r/>
            <w:r>
              <w:t>Cell P1: いいいいいいいいいいいいいいいいいいいい</w:t>
            </w:r>
          </w:p>
          <w:p>
            <w:pPr>
              <w:widowControl w:val="1"/>
            </w:pPr>
            <w:r>
              <w:t>Cell P2: うううううううううううううううううううう</w:t>
            </w:r>
          </w:p>
          <w:p>
            <w:pPr>
              <w:widowControl w:val="1"/>
            </w:pPr>
            <w:r>
              <w:t>Cell P3 (last, multi-line): ええええええええええええええええええええええええええええええええええええええええええええええええええええええええええええええええええええええええええええええええええええええええええええええええええええええええええええええええええええええええええええええええええええええええええええええええええええええええええええええええ</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