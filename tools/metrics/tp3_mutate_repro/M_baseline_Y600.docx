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rPr>
          <w:rFonts w:ascii="ＭＳ 明朝" w:hAnsi="ＭＳ 明朝"/>
          <w:sz w:val="21"/>
          <w:rFonts w:eastAsia="ＭＳ 明朝" w:ascii="ＭＳ 明朝" w:hint="eastAsia"/>
        </w:rPr>
        <w:t>anchor para line 1</w:t>
      </w:r>
    </w:p>
    <w:tbl>
      <w:tblPr>
        <w:tblpPr w:leftFromText="142" w:rightFromText="142" w:vertAnchor="text" w:horzAnchor="margin" w:tblpY="600"/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</w:tcPr>
          <w:p>
            <w:r>
              <w:rPr>
                <w:rFonts w:ascii="ＭＳ 明朝" w:hAnsi="ＭＳ 明朝"/>
                <w:sz w:val="21"/>
                <w:rFonts w:eastAsia="ＭＳ 明朝" w:ascii="ＭＳ 明朝" w:hint="eastAsia"/>
              </w:rPr>
              <w:t>TP3_anchor1_tblpY600 tblpY=600tw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/>
          <w:sz w:val="21"/>
          <w:rFonts w:eastAsia="ＭＳ 明朝" w:ascii="ＭＳ 明朝" w:hint="eastAsia"/>
        </w:rPr>
        <w:t>tail paragraph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ＭＳ 明朝" w:hAnsi="ＭＳ 明朝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