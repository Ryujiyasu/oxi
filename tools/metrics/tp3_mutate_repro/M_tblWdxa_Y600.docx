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600"/>
        <w:tblStyle w:val="TableGrid"/>
        <w:tblW w:type="dxa" w:w="9638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