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S Gothic" w:eastAsia="MS Gothic" w:hAnsi="MS Gothic"/>
          <w:sz w:val="21"/>
        </w:rPr>
        <w:t>Filler 01 本文用のフィラーです。</w:t>
      </w:r>
    </w:p>
    <w:p>
      <w:r>
        <w:rPr>
          <w:rFonts w:ascii="MS Gothic" w:eastAsia="MS Gothic" w:hAnsi="MS Gothic"/>
          <w:sz w:val="21"/>
        </w:rPr>
        <w:t>Filler 02 本文用のフィラーです。</w:t>
      </w:r>
    </w:p>
    <w:p>
      <w:r>
        <w:rPr>
          <w:rFonts w:ascii="MS Gothic" w:eastAsia="MS Gothic" w:hAnsi="MS Gothic"/>
          <w:sz w:val="21"/>
        </w:rPr>
        <w:t>Filler 03 本文用のフィラーです。</w:t>
      </w:r>
    </w:p>
    <w:p>
      <w:r>
        <w:rPr>
          <w:rFonts w:ascii="MS Gothic" w:eastAsia="MS Gothic" w:hAnsi="MS Gothic"/>
          <w:sz w:val="21"/>
        </w:rPr>
        <w:t>Filler 04 本文用のフィラーです。</w:t>
      </w:r>
    </w:p>
    <w:p>
      <w:r>
        <w:rPr>
          <w:rFonts w:ascii="MS Gothic" w:eastAsia="MS Gothic" w:hAnsi="MS Gothic"/>
          <w:sz w:val="21"/>
        </w:rPr>
        <w:t>Filler 05 本文用のフィラーです。</w:t>
      </w:r>
    </w:p>
    <w:p>
      <w:r>
        <w:rPr>
          <w:rFonts w:ascii="MS Gothic" w:eastAsia="MS Gothic" w:hAnsi="MS Gothic"/>
          <w:sz w:val="21"/>
        </w:rPr>
        <w:t>RPH6_BEFORE</w:t>
      </w:r>
    </w:p>
    <w:p/>
    <w:p/>
    <w:p/>
    <w:p/>
    <w:p/>
    <w:p>
      <w:r>
        <w:rPr>
          <w:rFonts w:ascii="MS Gothic" w:eastAsia="MS Gothic" w:hAnsi="MS Gothic"/>
          <w:sz w:val="21"/>
        </w:rPr>
        <w:t>RPH6_AFTER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