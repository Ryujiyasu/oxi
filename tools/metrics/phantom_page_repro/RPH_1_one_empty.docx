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S Gothic" w:eastAsia="MS Gothic" w:hAnsi="MS Gothic"/>
          <w:sz w:val="21"/>
        </w:rPr>
        <w:t>Filler 01 本文用のフィラーです。</w:t>
      </w:r>
    </w:p>
    <w:p>
      <w:r>
        <w:rPr>
          <w:rFonts w:ascii="MS Gothic" w:eastAsia="MS Gothic" w:hAnsi="MS Gothic"/>
          <w:sz w:val="21"/>
        </w:rPr>
        <w:t>Filler 02 本文用のフィラーです。</w:t>
      </w:r>
    </w:p>
    <w:p>
      <w:r>
        <w:rPr>
          <w:rFonts w:ascii="MS Gothic" w:eastAsia="MS Gothic" w:hAnsi="MS Gothic"/>
          <w:sz w:val="21"/>
        </w:rPr>
        <w:t>Filler 03 本文用のフィラーです。</w:t>
      </w:r>
    </w:p>
    <w:p>
      <w:r>
        <w:rPr>
          <w:rFonts w:ascii="MS Gothic" w:eastAsia="MS Gothic" w:hAnsi="MS Gothic"/>
          <w:sz w:val="21"/>
        </w:rPr>
        <w:t>Filler 04 本文用のフィラーです。</w:t>
      </w:r>
    </w:p>
    <w:p>
      <w:r>
        <w:rPr>
          <w:rFonts w:ascii="MS Gothic" w:eastAsia="MS Gothic" w:hAnsi="MS Gothic"/>
          <w:sz w:val="21"/>
        </w:rPr>
        <w:t>Filler 05 本文用のフィラーです。</w:t>
      </w:r>
    </w:p>
    <w:p>
      <w:r>
        <w:rPr>
          <w:rFonts w:ascii="MS Gothic" w:eastAsia="MS Gothic" w:hAnsi="MS Gothic"/>
          <w:sz w:val="21"/>
        </w:rPr>
        <w:t>Filler 06 本文用のフィラーです。</w:t>
      </w:r>
    </w:p>
    <w:p>
      <w:r>
        <w:rPr>
          <w:rFonts w:ascii="MS Gothic" w:eastAsia="MS Gothic" w:hAnsi="MS Gothic"/>
          <w:sz w:val="21"/>
        </w:rPr>
        <w:t>Filler 07 本文用のフィラーです。</w:t>
      </w:r>
    </w:p>
    <w:p>
      <w:r>
        <w:rPr>
          <w:rFonts w:ascii="MS Gothic" w:eastAsia="MS Gothic" w:hAnsi="MS Gothic"/>
          <w:sz w:val="21"/>
        </w:rPr>
        <w:t>Filler 08 本文用のフィラーです。</w:t>
      </w:r>
    </w:p>
    <w:p>
      <w:r>
        <w:rPr>
          <w:rFonts w:ascii="MS Gothic" w:eastAsia="MS Gothic" w:hAnsi="MS Gothic"/>
          <w:sz w:val="21"/>
        </w:rPr>
        <w:t>Filler 09 本文用のフィラーです。</w:t>
      </w:r>
    </w:p>
    <w:p>
      <w:r>
        <w:rPr>
          <w:rFonts w:ascii="MS Gothic" w:eastAsia="MS Gothic" w:hAnsi="MS Gothic"/>
          <w:sz w:val="21"/>
        </w:rPr>
        <w:t>Filler 10 本文用のフィラーです。</w:t>
      </w:r>
    </w:p>
    <w:p>
      <w:r>
        <w:rPr>
          <w:rFonts w:ascii="MS Gothic" w:eastAsia="MS Gothic" w:hAnsi="MS Gothic"/>
          <w:sz w:val="21"/>
        </w:rPr>
        <w:t>Filler 11 本文用のフィラーです。</w:t>
      </w:r>
    </w:p>
    <w:p>
      <w:r>
        <w:rPr>
          <w:rFonts w:ascii="MS Gothic" w:eastAsia="MS Gothic" w:hAnsi="MS Gothic"/>
          <w:sz w:val="21"/>
        </w:rPr>
        <w:t>Filler 12 本文用のフィラーです。</w:t>
      </w:r>
    </w:p>
    <w:p>
      <w:r>
        <w:rPr>
          <w:rFonts w:ascii="MS Gothic" w:eastAsia="MS Gothic" w:hAnsi="MS Gothic"/>
          <w:sz w:val="21"/>
        </w:rPr>
        <w:t>Filler 13 本文用のフィラーです。</w:t>
      </w:r>
    </w:p>
    <w:p>
      <w:r>
        <w:rPr>
          <w:rFonts w:ascii="MS Gothic" w:eastAsia="MS Gothic" w:hAnsi="MS Gothic"/>
          <w:sz w:val="21"/>
        </w:rPr>
        <w:t>Filler 14 本文用のフィラーです。</w:t>
      </w:r>
    </w:p>
    <w:p>
      <w:r>
        <w:rPr>
          <w:rFonts w:ascii="MS Gothic" w:eastAsia="MS Gothic" w:hAnsi="MS Gothic"/>
          <w:sz w:val="21"/>
        </w:rPr>
        <w:t>Filler 15 本文用のフィラーです。</w:t>
      </w:r>
    </w:p>
    <w:p>
      <w:r>
        <w:rPr>
          <w:rFonts w:ascii="MS Gothic" w:eastAsia="MS Gothic" w:hAnsi="MS Gothic"/>
          <w:sz w:val="21"/>
        </w:rPr>
        <w:t>Filler 16 本文用のフィラーです。</w:t>
      </w:r>
    </w:p>
    <w:p>
      <w:r>
        <w:rPr>
          <w:rFonts w:ascii="MS Gothic" w:eastAsia="MS Gothic" w:hAnsi="MS Gothic"/>
          <w:sz w:val="21"/>
        </w:rPr>
        <w:t>Filler 17 本文用のフィラーです。</w:t>
      </w:r>
    </w:p>
    <w:p>
      <w:r>
        <w:rPr>
          <w:rFonts w:ascii="MS Gothic" w:eastAsia="MS Gothic" w:hAnsi="MS Gothic"/>
          <w:sz w:val="21"/>
        </w:rPr>
        <w:t>Filler 18 本文用のフィラーです。</w:t>
      </w:r>
    </w:p>
    <w:p>
      <w:r>
        <w:rPr>
          <w:rFonts w:ascii="MS Gothic" w:eastAsia="MS Gothic" w:hAnsi="MS Gothic"/>
          <w:sz w:val="21"/>
        </w:rPr>
        <w:t>Filler 19 本文用のフィラーです。</w:t>
      </w:r>
    </w:p>
    <w:p>
      <w:r>
        <w:rPr>
          <w:rFonts w:ascii="MS Gothic" w:eastAsia="MS Gothic" w:hAnsi="MS Gothic"/>
          <w:sz w:val="21"/>
        </w:rPr>
        <w:t>Filler 20 本文用のフィラーです。</w:t>
      </w:r>
    </w:p>
    <w:p>
      <w:r>
        <w:rPr>
          <w:rFonts w:ascii="MS Gothic" w:eastAsia="MS Gothic" w:hAnsi="MS Gothic"/>
          <w:sz w:val="21"/>
        </w:rPr>
        <w:t>Filler 21 本文用のフィラーです。</w:t>
      </w:r>
    </w:p>
    <w:p>
      <w:r>
        <w:rPr>
          <w:rFonts w:ascii="MS Gothic" w:eastAsia="MS Gothic" w:hAnsi="MS Gothic"/>
          <w:sz w:val="21"/>
        </w:rPr>
        <w:t>Filler 22 本文用のフィラーです。</w:t>
      </w:r>
    </w:p>
    <w:p>
      <w:r>
        <w:rPr>
          <w:rFonts w:ascii="MS Gothic" w:eastAsia="MS Gothic" w:hAnsi="MS Gothic"/>
          <w:sz w:val="21"/>
        </w:rPr>
        <w:t>Filler 23 本文用のフィラーです。</w:t>
      </w:r>
    </w:p>
    <w:p>
      <w:r>
        <w:rPr>
          <w:rFonts w:ascii="MS Gothic" w:eastAsia="MS Gothic" w:hAnsi="MS Gothic"/>
          <w:sz w:val="21"/>
        </w:rPr>
        <w:t>Filler 24 本文用のフィラーです。</w:t>
      </w:r>
    </w:p>
    <w:p>
      <w:r>
        <w:rPr>
          <w:rFonts w:ascii="MS Gothic" w:eastAsia="MS Gothic" w:hAnsi="MS Gothic"/>
          <w:sz w:val="21"/>
        </w:rPr>
        <w:t>Filler 25 本文用のフィラーです。</w:t>
      </w:r>
    </w:p>
    <w:p>
      <w:r>
        <w:rPr>
          <w:rFonts w:ascii="MS Gothic" w:eastAsia="MS Gothic" w:hAnsi="MS Gothic"/>
          <w:sz w:val="21"/>
        </w:rPr>
        <w:t>Filler 26 本文用のフィラーです。</w:t>
      </w:r>
    </w:p>
    <w:p>
      <w:r>
        <w:rPr>
          <w:rFonts w:ascii="MS Gothic" w:eastAsia="MS Gothic" w:hAnsi="MS Gothic"/>
          <w:sz w:val="21"/>
        </w:rPr>
        <w:t>Filler 27 本文用のフィラーです。</w:t>
      </w:r>
    </w:p>
    <w:p>
      <w:r>
        <w:rPr>
          <w:rFonts w:ascii="MS Gothic" w:eastAsia="MS Gothic" w:hAnsi="MS Gothic"/>
          <w:sz w:val="21"/>
        </w:rPr>
        <w:t>Filler 28 本文用のフィラーです。</w:t>
      </w:r>
    </w:p>
    <w:p>
      <w:r>
        <w:rPr>
          <w:rFonts w:ascii="MS Gothic" w:eastAsia="MS Gothic" w:hAnsi="MS Gothic"/>
          <w:sz w:val="21"/>
        </w:rPr>
        <w:t>Filler 29 本文用のフィラーです。</w:t>
      </w:r>
    </w:p>
    <w:p>
      <w:r>
        <w:rPr>
          <w:rFonts w:ascii="MS Gothic" w:eastAsia="MS Gothic" w:hAnsi="MS Gothic"/>
          <w:sz w:val="21"/>
        </w:rPr>
        <w:t>Filler 30 本文用のフィラーです。</w:t>
      </w:r>
    </w:p>
    <w:p>
      <w:r>
        <w:rPr>
          <w:rFonts w:ascii="MS Gothic" w:eastAsia="MS Gothic" w:hAnsi="MS Gothic"/>
          <w:sz w:val="21"/>
        </w:rPr>
        <w:t>Filler 31 本文用のフィラーです。</w:t>
      </w:r>
    </w:p>
    <w:p>
      <w:r>
        <w:rPr>
          <w:rFonts w:ascii="MS Gothic" w:eastAsia="MS Gothic" w:hAnsi="MS Gothic"/>
          <w:sz w:val="21"/>
        </w:rPr>
        <w:t>Filler 32 本文用のフィラーです。</w:t>
      </w:r>
    </w:p>
    <w:p>
      <w:r>
        <w:rPr>
          <w:rFonts w:ascii="MS Gothic" w:eastAsia="MS Gothic" w:hAnsi="MS Gothic"/>
          <w:sz w:val="21"/>
        </w:rPr>
        <w:t>Filler 33 本文用のフィラーです。</w:t>
      </w:r>
    </w:p>
    <w:p>
      <w:r>
        <w:rPr>
          <w:rFonts w:ascii="MS Gothic" w:eastAsia="MS Gothic" w:hAnsi="MS Gothic"/>
          <w:sz w:val="21"/>
        </w:rPr>
        <w:t>Filler 34 本文用のフィラーです。</w:t>
      </w:r>
    </w:p>
    <w:p>
      <w:r>
        <w:rPr>
          <w:rFonts w:ascii="MS Gothic" w:eastAsia="MS Gothic" w:hAnsi="MS Gothic"/>
          <w:sz w:val="21"/>
        </w:rPr>
        <w:t>Filler 35 本文用のフィラーです。</w:t>
      </w:r>
    </w:p>
    <w:p>
      <w:r>
        <w:rPr>
          <w:rFonts w:ascii="MS Gothic" w:eastAsia="MS Gothic" w:hAnsi="MS Gothic"/>
          <w:sz w:val="21"/>
        </w:rPr>
        <w:t>RPH1_BEFORE_EMPTY</w:t>
      </w:r>
    </w:p>
    <w:p/>
    <w:p>
      <w:r>
        <w:rPr>
          <w:rFonts w:ascii="MS Gothic" w:eastAsia="MS Gothic" w:hAnsi="MS Gothic"/>
          <w:sz w:val="21"/>
        </w:rPr>
        <w:t>RPH1_AFTER_EMPTY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type="linesAndChar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