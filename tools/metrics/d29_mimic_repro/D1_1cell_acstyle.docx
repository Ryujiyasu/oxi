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代表者又は</w:t>
            </w:r>
          </w:p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