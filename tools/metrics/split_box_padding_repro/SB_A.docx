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p>
      <w:r>
        <w:rPr>
          <w:rFonts w:ascii="ＭＳ ゴシック" w:eastAsia="ＭＳ ゴシック" w:hAnsi="ＭＳ ゴシック"/>
          <w:sz w:val="21"/>
          <w:szCs w:val="21"/>
        </w:rPr>
        <w:t>Filler line 19. ああああああああああああああああああああああああああああああ</w:t>
      </w:r>
    </w:p>
    <w:p>
      <w:r>
        <w:rPr>
          <w:rFonts w:ascii="ＭＳ ゴシック" w:eastAsia="ＭＳ ゴシック" w:hAnsi="ＭＳ ゴシック"/>
          <w:sz w:val="21"/>
          <w:szCs w:val="21"/>
        </w:rPr>
        <w:t>Filler line 20. ああああああああああああああああああああああああああああああ</w:t>
      </w:r>
    </w:p>
    <w:p>
      <w:r>
        <w:rPr>
          <w:rFonts w:ascii="ＭＳ ゴシック" w:eastAsia="ＭＳ ゴシック" w:hAnsi="ＭＳ ゴシック"/>
          <w:sz w:val="21"/>
          <w:szCs w:val="21"/>
        </w:rPr>
        <w:t>Filler line 21. ああああああああああああああああああああああああああああああ</w:t>
      </w:r>
    </w:p>
    <w:p>
      <w:r>
        <w:rPr>
          <w:rFonts w:ascii="ＭＳ ゴシック" w:eastAsia="ＭＳ ゴシック" w:hAnsi="ＭＳ ゴシック"/>
          <w:sz w:val="21"/>
          <w:szCs w:val="21"/>
        </w:rPr>
        <w:t>Filler line 22. ああああああああああああああああああああああああああああああ</w:t>
      </w:r>
    </w:p>
    <w:p>
      <w:r>
        <w:rPr>
          <w:rFonts w:ascii="ＭＳ ゴシック" w:eastAsia="ＭＳ ゴシック" w:hAnsi="ＭＳ ゴシック"/>
          <w:sz w:val="21"/>
          <w:szCs w:val="21"/>
        </w:rPr>
        <w:t>Filler line 23. ああああああああああああああああああああああああああああああ</w:t>
      </w:r>
    </w:p>
    <w:p>
      <w:r>
        <w:rPr>
          <w:rFonts w:ascii="ＭＳ ゴシック" w:eastAsia="ＭＳ ゴシック" w:hAnsi="ＭＳ ゴシック"/>
          <w:sz w:val="21"/>
          <w:szCs w:val="21"/>
        </w:rPr>
        <w:t>Filler line 24. ああああああああああああああああああああああああああああああ</w:t>
      </w:r>
    </w:p>
    <w:p>
      <w:r>
        <w:rPr>
          <w:rFonts w:ascii="ＭＳ ゴシック" w:eastAsia="ＭＳ ゴシック" w:hAnsi="ＭＳ ゴシック"/>
          <w:sz w:val="21"/>
          <w:szCs w:val="21"/>
        </w:rPr>
        <w:t>Filler line 25. ああああああああああああああああああああああああああああああ</w:t>
      </w:r>
    </w:p>
    <w:p>
      <w:r>
        <w:rPr>
          <w:rFonts w:ascii="ＭＳ ゴシック" w:eastAsia="ＭＳ ゴシック" w:hAnsi="ＭＳ ゴシック"/>
          <w:sz w:val="21"/>
          <w:szCs w:val="21"/>
        </w:rPr>
        <w:t>Filler line 26. ああああああああああああああああああああああああああああああ</w:t>
      </w:r>
    </w:p>
    <w:p>
      <w:r>
        <w:rPr>
          <w:rFonts w:ascii="ＭＳ ゴシック" w:eastAsia="ＭＳ ゴシック" w:hAnsi="ＭＳ ゴシック"/>
          <w:sz w:val="21"/>
          <w:szCs w:val="21"/>
        </w:rPr>
        <w:t>Filler line 27. ああああああああああああああああああああああああああああああ</w:t>
      </w:r>
    </w:p>
    <w:p>
      <w:r>
        <w:rPr>
          <w:rFonts w:ascii="ＭＳ ゴシック" w:eastAsia="ＭＳ ゴシック" w:hAnsi="ＭＳ ゴシック"/>
          <w:sz w:val="21"/>
          <w:szCs w:val="21"/>
        </w:rPr>
        <w:t>Filler line 28.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w:t>
            </w:r>
          </w:p>
        </w:tc>
      </w:tr>
    </w:tbl>
    <w:p>
      <w:r>
        <w:rPr>
          <w:rFonts w:ascii="ＭＳ ゴシック" w:eastAsia="ＭＳ ゴシック" w:hAnsi="ＭＳ ゴシック"/>
          <w:sz w:val="21"/>
          <w:szCs w:val="21"/>
        </w:rPr>
        <w:t>［解説］これは解説段落のテキストです。</w:t>
      </w:r>
    </w:p>
    <w:p>
      <w:r>
        <w:rPr>
          <w:rFonts w:ascii="ＭＳ ゴシック" w:eastAsia="ＭＳ ゴシック" w:hAnsi="ＭＳ ゴシック"/>
          <w:sz w:val="21"/>
          <w:szCs w:val="21"/>
        </w:rPr>
        <w:t>ここは本文段落その 1 です。本文内容。本文内容。本文内容。本文内容。本文内容。本文内容。本文内容。本文内容。本文内容。本文内容。本文内容。本文内容。本文内容。本文内容。本文内容。</w:t>
      </w:r>
    </w:p>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