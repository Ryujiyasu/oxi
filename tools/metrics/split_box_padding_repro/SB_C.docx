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ＭＳ ゴシック" w:eastAsia="ＭＳ ゴシック" w:hAnsi="ＭＳ ゴシック"/>
          <w:sz w:val="21"/>
          <w:szCs w:val="21"/>
        </w:rPr>
        <w:t>Filler line 01. ああああああああああああああああああああああああああああああ</w:t>
      </w:r>
    </w:p>
    <w:p>
      <w:r>
        <w:rPr>
          <w:rFonts w:ascii="ＭＳ ゴシック" w:eastAsia="ＭＳ ゴシック" w:hAnsi="ＭＳ ゴシック"/>
          <w:sz w:val="21"/>
          <w:szCs w:val="21"/>
        </w:rPr>
        <w:t>Filler line 02. ああああああああああああああああああああああああああああああ</w:t>
      </w:r>
    </w:p>
    <w:p>
      <w:r>
        <w:rPr>
          <w:rFonts w:ascii="ＭＳ ゴシック" w:eastAsia="ＭＳ ゴシック" w:hAnsi="ＭＳ ゴシック"/>
          <w:sz w:val="21"/>
          <w:szCs w:val="21"/>
        </w:rPr>
        <w:t>Filler line 03. ああああああああああああああああああああああああああああああ</w:t>
      </w:r>
    </w:p>
    <w:p>
      <w:r>
        <w:rPr>
          <w:rFonts w:ascii="ＭＳ ゴシック" w:eastAsia="ＭＳ ゴシック" w:hAnsi="ＭＳ ゴシック"/>
          <w:sz w:val="21"/>
          <w:szCs w:val="21"/>
        </w:rPr>
        <w:t>Filler line 04. ああああああああああああああああああああああああああああああ</w:t>
      </w:r>
    </w:p>
    <w:p>
      <w:r>
        <w:rPr>
          <w:rFonts w:ascii="ＭＳ ゴシック" w:eastAsia="ＭＳ ゴシック" w:hAnsi="ＭＳ ゴシック"/>
          <w:sz w:val="21"/>
          <w:szCs w:val="21"/>
        </w:rPr>
        <w:t>Filler line 05. ああああああああああああああああああああああああああああああ</w:t>
      </w:r>
    </w:p>
    <w:p>
      <w:r>
        <w:rPr>
          <w:rFonts w:ascii="ＭＳ ゴシック" w:eastAsia="ＭＳ ゴシック" w:hAnsi="ＭＳ ゴシック"/>
          <w:sz w:val="21"/>
          <w:szCs w:val="21"/>
        </w:rPr>
        <w:t>Filler line 06. ああああああああああああああああああああああああああああああ</w:t>
      </w:r>
    </w:p>
    <w:p>
      <w:r>
        <w:rPr>
          <w:rFonts w:ascii="ＭＳ ゴシック" w:eastAsia="ＭＳ ゴシック" w:hAnsi="ＭＳ ゴシック"/>
          <w:sz w:val="21"/>
          <w:szCs w:val="21"/>
        </w:rPr>
        <w:t>Filler line 07. ああああああああああああああああああああああああああああああ</w:t>
      </w:r>
    </w:p>
    <w:p>
      <w:r>
        <w:rPr>
          <w:rFonts w:ascii="ＭＳ ゴシック" w:eastAsia="ＭＳ ゴシック" w:hAnsi="ＭＳ ゴシック"/>
          <w:sz w:val="21"/>
          <w:szCs w:val="21"/>
        </w:rPr>
        <w:t>Filler line 08. ああああああああああああああああああああああああああああああ</w:t>
      </w:r>
    </w:p>
    <w:p>
      <w:r>
        <w:rPr>
          <w:rFonts w:ascii="ＭＳ ゴシック" w:eastAsia="ＭＳ ゴシック" w:hAnsi="ＭＳ ゴシック"/>
          <w:sz w:val="21"/>
          <w:szCs w:val="21"/>
        </w:rPr>
        <w:t>Filler line 09. ああああああああああああああああああああああああああああああ</w:t>
      </w:r>
    </w:p>
    <w:p>
      <w:r>
        <w:rPr>
          <w:rFonts w:ascii="ＭＳ ゴシック" w:eastAsia="ＭＳ ゴシック" w:hAnsi="ＭＳ ゴシック"/>
          <w:sz w:val="21"/>
          <w:szCs w:val="21"/>
        </w:rPr>
        <w:t>Filler line 10. ああああああああああああああああああああああああああああああ</w:t>
      </w:r>
    </w:p>
    <w:p>
      <w:r>
        <w:rPr>
          <w:rFonts w:ascii="ＭＳ ゴシック" w:eastAsia="ＭＳ ゴシック" w:hAnsi="ＭＳ ゴシック"/>
          <w:sz w:val="21"/>
          <w:szCs w:val="21"/>
        </w:rPr>
        <w:t>Filler line 11. ああああああああああああああああああああああああああああああ</w:t>
      </w:r>
    </w:p>
    <w:p>
      <w:r>
        <w:rPr>
          <w:rFonts w:ascii="ＭＳ ゴシック" w:eastAsia="ＭＳ ゴシック" w:hAnsi="ＭＳ ゴシック"/>
          <w:sz w:val="21"/>
          <w:szCs w:val="21"/>
        </w:rPr>
        <w:t>Filler line 12. ああああああああああああああああああああああああああああああ</w:t>
      </w:r>
    </w:p>
    <w:p>
      <w:r>
        <w:rPr>
          <w:rFonts w:ascii="ＭＳ ゴシック" w:eastAsia="ＭＳ ゴシック" w:hAnsi="ＭＳ ゴシック"/>
          <w:sz w:val="21"/>
          <w:szCs w:val="21"/>
        </w:rPr>
        <w:t>Filler line 13. ああああああああああああああああああああああああああああああ</w:t>
      </w:r>
    </w:p>
    <w:p>
      <w:r>
        <w:rPr>
          <w:rFonts w:ascii="ＭＳ ゴシック" w:eastAsia="ＭＳ ゴシック" w:hAnsi="ＭＳ ゴシック"/>
          <w:sz w:val="21"/>
          <w:szCs w:val="21"/>
        </w:rPr>
        <w:t>Filler line 14. ああああああああああああああああああああああああああああああ</w:t>
      </w:r>
    </w:p>
    <w:p>
      <w:r>
        <w:rPr>
          <w:rFonts w:ascii="ＭＳ ゴシック" w:eastAsia="ＭＳ ゴシック" w:hAnsi="ＭＳ ゴシック"/>
          <w:sz w:val="21"/>
          <w:szCs w:val="21"/>
        </w:rPr>
        <w:t>Filler line 15. ああああああああああああああああああああああああああああああ</w:t>
      </w:r>
    </w:p>
    <w:p>
      <w:r>
        <w:rPr>
          <w:rFonts w:ascii="ＭＳ ゴシック" w:eastAsia="ＭＳ ゴシック" w:hAnsi="ＭＳ ゴシック"/>
          <w:sz w:val="21"/>
          <w:szCs w:val="21"/>
        </w:rPr>
        <w:t>Filler line 16. ああああああああああああああああああああああああああああああ</w:t>
      </w:r>
    </w:p>
    <w:p>
      <w:r>
        <w:rPr>
          <w:rFonts w:ascii="ＭＳ ゴシック" w:eastAsia="ＭＳ ゴシック" w:hAnsi="ＭＳ ゴシック"/>
          <w:sz w:val="21"/>
          <w:szCs w:val="21"/>
        </w:rPr>
        <w:t>Filler line 17. ああああああああああああああああああああああああああああああ</w:t>
      </w:r>
    </w:p>
    <w:p>
      <w:r>
        <w:rPr>
          <w:rFonts w:ascii="ＭＳ ゴシック" w:eastAsia="ＭＳ ゴシック" w:hAnsi="ＭＳ ゴシック"/>
          <w:sz w:val="21"/>
          <w:szCs w:val="21"/>
        </w:rPr>
        <w:t>Filler line 18. ああああああああああああああああああああああああああああああ</w:t>
      </w:r>
    </w:p>
    <w:p>
      <w:r>
        <w:rPr>
          <w:rFonts w:ascii="ＭＳ ゴシック" w:eastAsia="ＭＳ ゴシック" w:hAnsi="ＭＳ ゴシック"/>
          <w:sz w:val="21"/>
          <w:szCs w:val="21"/>
        </w:rPr>
        <w:t>Filler line 19. ああああああああああああああああああああああああああああああ</w:t>
      </w:r>
    </w:p>
    <w:p>
      <w:r>
        <w:rPr>
          <w:rFonts w:ascii="ＭＳ ゴシック" w:eastAsia="ＭＳ ゴシック" w:hAnsi="ＭＳ ゴシック"/>
          <w:sz w:val="21"/>
          <w:szCs w:val="21"/>
        </w:rPr>
        <w:t>Filler line 20. ああああああああああああああああああああああああああああああ</w:t>
      </w:r>
    </w:p>
    <w:p>
      <w:r>
        <w:rPr>
          <w:rFonts w:ascii="ＭＳ ゴシック" w:eastAsia="ＭＳ ゴシック" w:hAnsi="ＭＳ ゴシック"/>
          <w:sz w:val="21"/>
          <w:szCs w:val="21"/>
        </w:rPr>
        <w:t>Filler line 21. ああああああああああああああああああああああああああああああ</w:t>
      </w:r>
    </w:p>
    <w:p>
      <w:r>
        <w:rPr>
          <w:rFonts w:ascii="ＭＳ ゴシック" w:eastAsia="ＭＳ ゴシック" w:hAnsi="ＭＳ ゴシック"/>
          <w:sz w:val="21"/>
          <w:szCs w:val="21"/>
        </w:rPr>
        <w:t>Filler line 22. ああああああああああああああああああああああああああああああ</w:t>
      </w:r>
    </w:p>
    <w:p>
      <w:r>
        <w:rPr>
          <w:rFonts w:ascii="ＭＳ ゴシック" w:eastAsia="ＭＳ ゴシック" w:hAnsi="ＭＳ ゴシック"/>
          <w:sz w:val="21"/>
          <w:szCs w:val="21"/>
        </w:rPr>
        <w:t>Filler line 23. ああああああああああああああああああああああああああああああ</w:t>
      </w:r>
    </w:p>
    <w:p>
      <w:r>
        <w:rPr>
          <w:rFonts w:ascii="ＭＳ ゴシック" w:eastAsia="ＭＳ ゴシック" w:hAnsi="ＭＳ ゴシック"/>
          <w:sz w:val="21"/>
          <w:szCs w:val="21"/>
        </w:rPr>
        <w:t>Filler line 24. ああああああああああああああああああああああああああああああ</w:t>
      </w:r>
    </w:p>
    <w:p>
      <w:r>
        <w:rPr>
          <w:rFonts w:ascii="ＭＳ ゴシック" w:eastAsia="ＭＳ ゴシック" w:hAnsi="ＭＳ ゴシック"/>
          <w:sz w:val="21"/>
          <w:szCs w:val="21"/>
        </w:rPr>
        <w:t>Filler line 25. ああああああああああああああああああああああああああああああ</w:t>
      </w:r>
    </w:p>
    <w:p>
      <w:r>
        <w:rPr>
          <w:rFonts w:ascii="ＭＳ ゴシック" w:eastAsia="ＭＳ ゴシック" w:hAnsi="ＭＳ ゴシック"/>
          <w:sz w:val="21"/>
          <w:szCs w:val="21"/>
        </w:rPr>
        <w:t>Filler line 26. ああああああああああああああああああああああああああああああ</w:t>
      </w:r>
    </w:p>
    <w:p>
      <w:r>
        <w:rPr>
          <w:rFonts w:ascii="ＭＳ ゴシック" w:eastAsia="ＭＳ ゴシック" w:hAnsi="ＭＳ ゴシック"/>
          <w:sz w:val="21"/>
          <w:szCs w:val="21"/>
        </w:rPr>
        <w:t>Filler line 27. ああああああああああああああああああああああああああああああ</w:t>
      </w:r>
    </w:p>
    <w:p>
      <w:r>
        <w:rPr>
          <w:rFonts w:ascii="ＭＳ ゴシック" w:eastAsia="ＭＳ ゴシック" w:hAnsi="ＭＳ ゴシック"/>
          <w:sz w:val="21"/>
          <w:szCs w:val="21"/>
        </w:rPr>
        <w:t>Filler line 28.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r>
              <w:rPr>
                <w:rFonts w:ascii="ＭＳ ゴシック" w:eastAsia="ＭＳ ゴシック" w:hAnsi="ＭＳ ゴシック"/>
                <w:sz w:val="21"/>
                <w:szCs w:val="21"/>
              </w:rPr>
              <w:t>01文字目アイウエオカキクケコサシスセソタチツテト02文字目アイウエオカキクケコサシスセソタチツテト03文字目アイウエオカキクケコサシスセソタチツテト04文字目アイウエオカキクケコサシスセソタチツテト05文字目アイウエオカキクケコサシスセソタチツテト06文字目アイウエオカキクケコサシスセソタチツテト07文字目アイウエオカキクケコサシスセソタチツテト08文字目アイウエオカキクケコサシスセソタチツテト09文字目アイウエオカキクケコサシスセソタチツテト10文字目アイウエオカキクケコサシスセソタチツテト11文字目アイウエオカキクケコサシスセソタチツテト12文字目アイウエオカキクケコサシスセソタチツテト13文字目アイウエオカキクケコサシスセソタチツテト14文字目アイウエオカキクケコサシスセソタチツテト15文字目アイウエオカキクケコサシスセソタチツテト16文字目アイウエオカキクケコサシスセソタチツテト17文字目アイウエオカキクケコサシスセソタチツテト18文字目アイウエオカキクケコサシスセソタチツテト</w:t>
            </w:r>
          </w:p>
          <w:p>
            <w:pPr>
              <w:rPr>
                <w:rFonts w:ascii="ＭＳ ゴシック" w:eastAsia="ＭＳ ゴシック" w:hAnsi="ＭＳ ゴシック"/>
                <w:sz w:val="21"/>
              </w:rPr>
            </w:pPr>
          </w:p>
        </w:tc>
      </w:tr>
    </w:tbl>
    <w:p>
      <w:r>
        <w:rPr>
          <w:rFonts w:ascii="ＭＳ ゴシック" w:eastAsia="ＭＳ ゴシック" w:hAnsi="ＭＳ ゴシック"/>
          <w:sz w:val="21"/>
          <w:szCs w:val="21"/>
        </w:rPr>
        <w:t>［解説］これは解説段落のテキストです。</w:t>
      </w:r>
    </w:p>
    <w:p>
      <w:r>
        <w:rPr>
          <w:rFonts w:ascii="ＭＳ ゴシック" w:eastAsia="ＭＳ ゴシック" w:hAnsi="ＭＳ ゴシック"/>
          <w:sz w:val="21"/>
          <w:szCs w:val="21"/>
        </w:rPr>
        <w:t>ここは本文段落その 1 です。本文内容。本文内容。本文内容。本文内容。本文内容。本文内容。本文内容。本文内容。本文内容。本文内容。本文内容。本文内容。本文内容。本文内容。本文内容。</w:t>
      </w:r>
    </w:p>
    <w:sectPr w:rsidR="00FC693F" w:rsidRPr="0006063C" w:rsidSect="00034616">
      <w:pgSz w:w="11906" w:h="16838"/>
      <w:pgMar w:top="1417" w:right="1417" w:bottom="1417" w:left="1417" w:header="720" w:footer="720" w:gutter="0"/>
      <w:cols w:space="720"/>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