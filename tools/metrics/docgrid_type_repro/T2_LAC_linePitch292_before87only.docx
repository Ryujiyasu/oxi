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para1</w:t>
            </w:r>
          </w:p>
          <w:p>
            <w:pPr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para2</w:t>
            </w:r>
          </w:p>
        </w:tc>
      </w:tr>
      <w:tr>
        <w:tc>
          <w:tcPr>
            <w:tcW w:type="dxa" w:w="9638"/>
          </w:tcPr>
          <w:p>
            <w:r>
              <w:t>ref1</w:t>
            </w:r>
          </w:p>
        </w:tc>
      </w:tr>
      <w:tr>
        <w:tc>
          <w:tcPr>
            <w:tcW w:type="dxa" w:w="9638"/>
          </w:tcPr>
          <w:p>
            <w:r>
              <w:t>ref2</w:t>
            </w:r>
          </w:p>
        </w:tc>
      </w:tr>
      <w:tr>
        <w:tc>
          <w:tcPr>
            <w:tcW w:type="dxa" w:w="9638"/>
          </w:tcPr>
          <w:p>
            <w:r>
              <w:t>ref3</w:t>
            </w:r>
          </w:p>
        </w:tc>
      </w:tr>
      <w:tr>
        <w:tc>
          <w:tcPr>
            <w:tcW w:type="dxa" w:w="9638"/>
          </w:tcPr>
          <w:p>
            <w:r>
              <w:t>ref4</w:t>
            </w:r>
          </w:p>
        </w:tc>
      </w:tr>
      <w:tr>
        <w:tc>
          <w:tcPr>
            <w:tcW w:type="dxa" w:w="9638"/>
          </w:tcPr>
          <w:p>
            <w:r>
              <w:t>ref5</w:t>
            </w:r>
          </w:p>
        </w:tc>
      </w:tr>
      <w:tr>
        <w:tc>
          <w:tcPr>
            <w:tcW w:type="dxa" w:w="9638"/>
          </w:tcPr>
          <w:p>
            <w:r>
              <w:t>ref6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AndChars" w:linePitch="292" w:charSpace="14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