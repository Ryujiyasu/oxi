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pPr>
              <w:spacing w:after="200"/>
            </w:pPr>
            <w:r/>
            <w:r>
              <w:rPr>
                <w:sz w:val="21"/>
              </w:rPr>
              <w:t>Row1: ああああああああああああああああああああああああああああああああああああああああ</w:t>
            </w:r>
          </w:p>
          <w:p>
            <w:pPr>
              <w:spacing w:after="200"/>
            </w:pPr>
            <w:r>
              <w:rPr>
                <w:sz w:val="21"/>
              </w:rPr>
              <w:t>Row2: ああああああああああああああああああああああああああああああああああああああああ</w:t>
            </w:r>
          </w:p>
          <w:p>
            <w:pPr>
              <w:spacing w:after="200"/>
            </w:pPr>
            <w:r>
              <w:rPr>
                <w:sz w:val="21"/>
              </w:rPr>
              <w:t>Row3: ああああああああああああああああああああああああああああああああああああああああ</w:t>
            </w:r>
          </w:p>
          <w:p>
            <w:pPr>
              <w:spacing w:after="200"/>
            </w:pPr>
            <w:r>
              <w:rPr>
                <w:sz w:val="21"/>
              </w:rPr>
              <w:t>Row4: ああああああああああああああああああああああああああああああああああああああああ</w:t>
            </w:r>
          </w:p>
          <w:p>
            <w:pPr>
              <w:spacing w:after="200"/>
            </w:pPr>
            <w:r>
              <w:rPr>
                <w:sz w:val="21"/>
              </w:rPr>
              <w:t>Row5: ああああああああああああああああああああああああああああああああああああああああ</w:t>
            </w:r>
          </w:p>
          <w:p>
            <w:pPr>
              <w:spacing w:after="200"/>
            </w:pPr>
            <w:r>
              <w:rPr>
                <w:sz w:val="21"/>
              </w:rPr>
              <w:t>Row6: ああああああああああああああああああああああああああああああああああああああああ</w:t>
            </w:r>
          </w:p>
          <w:p>
            <w:pPr>
              <w:spacing w:after="200"/>
            </w:pPr>
            <w:r>
              <w:rPr>
                <w:sz w:val="21"/>
              </w:rPr>
              <w:t>Row7: ああああああああああああああああああああああああああああああああああああああああ</w:t>
            </w:r>
          </w:p>
          <w:p>
            <w:pPr>
              <w:spacing w:after="200"/>
            </w:pPr>
            <w:r>
              <w:rPr>
                <w:sz w:val="21"/>
              </w:rPr>
              <w:t>Row8: 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