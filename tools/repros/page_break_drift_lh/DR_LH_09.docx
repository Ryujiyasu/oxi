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28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 w:lineRule="exact" w:line="32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 w:lineRule="exact" w:line="280"/>
      </w:pPr>
      <w:r>
        <w:rPr>
          <w:rFonts w:ascii="ＭＳ 明朝" w:hAnsi="ＭＳ 明朝" w:eastAsia="ＭＳ 明朝" w:cs="ＭＳ 明朝"/>
          <w:sz w:val="21"/>
        </w:rPr>
        <w:t>あ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