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ＭＳ 明朝" w:hAnsi="ＭＳ 明朝" w:eastAsia="ＭＳ 明朝" w:cs="ＭＳ 明朝"/>
          <w:sz w:val="21"/>
        </w:rPr>
        <w:t>A</w:t>
      </w:r>
    </w:p>
    <w:p>
      <w:pPr>
        <w:spacing w:before="0" w:after="0"/>
      </w:pPr>
    </w:p>
    <w:p>
      <w:pPr>
        <w:spacing w:before="0" w:after="0"/>
      </w:pPr>
      <w:r>
        <w:rPr>
          <w:rFonts w:ascii="ＭＳ 明朝" w:hAnsi="ＭＳ 明朝" w:eastAsia="ＭＳ 明朝" w:cs="ＭＳ 明朝"/>
          <w:sz w:val="21"/>
        </w:rPr>
        <w:t>C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