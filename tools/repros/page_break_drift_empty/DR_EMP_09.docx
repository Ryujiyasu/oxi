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A</w:t>
      </w:r>
    </w:p>
    <w:p>
      <w:pPr>
        <w:spacing w:before="0" w:after="0"/>
        <w:rPr>
          <w:rFonts w:ascii="ＭＳ 明朝" w:hAnsi="ＭＳ 明朝" w:eastAsia="ＭＳ 明朝" w:cs="ＭＳ 明朝"/>
          <w:sz w:val="21"/>
        </w:rPr>
      </w:pP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C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