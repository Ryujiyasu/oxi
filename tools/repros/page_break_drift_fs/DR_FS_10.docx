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18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あ</w:t>
      </w:r>
    </w:p>
    <w:p>
      <w:pPr>
        <w:spacing w:before="0" w:after="0"/>
      </w:pPr>
      <w:r>
        <w:rPr>
          <w:rFonts w:ascii="ＭＳ 明朝" w:hAnsi="ＭＳ 明朝" w:eastAsia="ＭＳ 明朝" w:cs="ＭＳ 明朝"/>
          <w:sz w:val="18"/>
        </w:rPr>
        <w:t>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