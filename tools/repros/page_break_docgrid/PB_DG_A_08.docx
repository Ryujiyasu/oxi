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714" w:after="0"/>
      </w:pPr>
      <w:r>
        <w:rPr>
          <w:rFonts w:ascii="ＭＳ 明朝" w:hAnsi="ＭＳ 明朝" w:eastAsia="ＭＳ 明朝" w:cs="ＭＳ 明朝"/>
          <w:sz w:val="21"/>
        </w:rPr>
        <w:t>TEST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type="lines"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