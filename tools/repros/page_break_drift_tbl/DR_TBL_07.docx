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ＭＳ 明朝" w:hAnsi="ＭＳ 明朝" w:eastAsia="ＭＳ 明朝" w:cs="ＭＳ 明朝"/>
          <w:sz w:val="21"/>
        </w:rPr>
        <w:t>A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26"/>
      </w:tblGrid>
      <w:tr>
        <w:trPr>
          <w:trHeight w:val="600" w:hRule="atLeast"/>
        </w:trPr>
        <w:tc>
          <w:tcPr>
            <w:tcW w:type="dxa" w:w="9026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ＭＳ 明朝" w:hAnsi="ＭＳ 明朝" w:eastAsia="ＭＳ 明朝" w:cs="ＭＳ 明朝"/>
                <w:sz w:val="21"/>
              </w:rPr>
              <w:t>あ</w:t>
            </w:r>
          </w:p>
        </w:tc>
      </w:tr>
    </w:tbl>
    <w:p>
      <w:pPr>
        <w:spacing w:before="0" w:after="0"/>
      </w:pPr>
      <w:r>
        <w:rPr>
          <w:rFonts w:ascii="ＭＳ 明朝" w:hAnsi="ＭＳ 明朝" w:eastAsia="ＭＳ 明朝" w:cs="ＭＳ 明朝"/>
          <w:sz w:val="21"/>
        </w:rPr>
        <w:t>C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