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26"/>
      </w:tblGrid>
      <w:tr>
        <w:tc>
          <w:tcPr>
            <w:tcW w:type="dxa" w:w="9026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lineRule="exact" w:line="320" w:before="0" w:after="0"/>
            </w:pPr>
            <w:r>
              <w:rPr>
                <w:rFonts w:ascii="ＭＳ 明朝" w:hAnsi="ＭＳ 明朝" w:eastAsia="ＭＳ 明朝" w:cs="ＭＳ 明朝"/>
                <w:sz w:val="21"/>
              </w:rPr>
              <w:t>あ</w:t>
            </w:r>
          </w:p>
        </w:tc>
      </w:tr>
    </w:tbl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