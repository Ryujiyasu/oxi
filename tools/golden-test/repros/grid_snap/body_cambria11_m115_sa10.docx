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 over</w:t>
      </w:r>
    </w:p>
    <w:p>
      <w:r>
        <w:t>Line 01 the quick brown fox jumps over</w:t>
      </w:r>
    </w:p>
    <w:p>
      <w:r>
        <w:t>Line 02 the quick brown fox jumps over</w:t>
      </w:r>
    </w:p>
    <w:p>
      <w:r>
        <w:t>Line 03 the quick brown fox jumps over</w:t>
      </w:r>
    </w:p>
    <w:p>
      <w:r>
        <w:t>Line 04 the quick brown fox jumps over</w:t>
      </w:r>
    </w:p>
    <w:p>
      <w:r>
        <w:t>Line 05 the quick brown fox jumps over</w:t>
      </w:r>
    </w:p>
    <w:p>
      <w:r>
        <w:t>Line 06 the quick brown fox jumps over</w:t>
      </w:r>
    </w:p>
    <w:p>
      <w:r>
        <w:t>Line 07 the quick brown fox jumps over</w:t>
      </w:r>
    </w:p>
    <w:p>
      <w:r>
        <w:t>Line 08 the quick brown fox jumps over</w:t>
      </w:r>
    </w:p>
    <w:p>
      <w:r>
        <w:t>Line 09 the quick brown fox jumps over</w:t>
      </w:r>
    </w:p>
    <w:p>
      <w:r>
        <w:t>Line 10 the quick brown fox jumps over</w:t>
      </w:r>
    </w:p>
    <w:p>
      <w:r>
        <w:t>Line 11 the quick brown fox jumps 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 w:before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