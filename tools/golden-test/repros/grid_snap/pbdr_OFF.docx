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300" w:before="0"/>
      </w:pPr>
      <w:r>
        <w:rPr>
          <w:rFonts w:ascii="Calibri" w:hAnsi="Calibri"/>
          <w:sz w:val="52"/>
        </w:rPr>
        <w:t>Title Heading Text</w:t>
      </w:r>
    </w:p>
    <w:p>
      <w:r>
        <w:t>Body line 0 the quick brown fox</w:t>
      </w:r>
    </w:p>
    <w:p>
      <w:r>
        <w:t>Body line 1 the quick brown fox</w:t>
      </w:r>
    </w:p>
    <w:p>
      <w:r>
        <w:t>Body line 2 the quick brown fox</w:t>
      </w:r>
    </w:p>
    <w:p>
      <w:r>
        <w:t>Body line 3 the quick brown fox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