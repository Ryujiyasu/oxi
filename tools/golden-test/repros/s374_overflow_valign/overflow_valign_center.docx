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REF_BEFORE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t>r0c0</w:t>
            </w:r>
          </w:p>
        </w:tc>
        <w:tc>
          <w:tcPr>
            <w:tcW w:type="dxa" w:w="4513"/>
          </w:tcPr>
          <w:p>
            <w:r>
              <w:t>r0c1</w:t>
            </w:r>
          </w:p>
        </w:tc>
      </w:tr>
      <w:tr>
        <w:trPr>
          <w:trHeight w:val="975"/>
        </w:trPr>
        <w:tc>
          <w:tcPr>
            <w:tcW w:type="dxa" w:w="4513"/>
            <w:vAlign w:val="center"/>
          </w:tcPr>
          <w:p>
            <w:r>
              <w:rPr>
                <w:rFonts w:ascii="ＭＳ 明朝" w:hAnsi="ＭＳ 明朝"/>
                <w:sz w:val="21"/>
              </w:rPr>
              <w:t>L0</w:t>
            </w:r>
          </w:p>
          <w:p>
            <w:r>
              <w:rPr>
                <w:rFonts w:ascii="ＭＳ 明朝" w:hAnsi="ＭＳ 明朝"/>
                <w:sz w:val="21"/>
              </w:rPr>
              <w:t>L1</w:t>
            </w:r>
          </w:p>
          <w:p>
            <w:r>
              <w:rPr>
                <w:rFonts w:ascii="ＭＳ 明朝" w:hAnsi="ＭＳ 明朝"/>
                <w:sz w:val="21"/>
              </w:rPr>
              <w:t>L2</w:t>
            </w:r>
          </w:p>
          <w:p>
            <w:r>
              <w:rPr>
                <w:rFonts w:ascii="ＭＳ 明朝" w:hAnsi="ＭＳ 明朝"/>
                <w:sz w:val="21"/>
              </w:rPr>
              <w:t>L3</w:t>
            </w:r>
          </w:p>
          <w:p>
            <w:r>
              <w:rPr>
                <w:rFonts w:ascii="ＭＳ 明朝" w:hAnsi="ＭＳ 明朝"/>
                <w:sz w:val="21"/>
              </w:rPr>
              <w:t>L4</w:t>
            </w:r>
          </w:p>
        </w:tc>
        <w:tc>
          <w:tcPr>
            <w:tcW w:type="dxa" w:w="4513"/>
          </w:tcPr>
          <w:p>
            <w:r>
              <w:t>r1c1</w:t>
            </w:r>
          </w:p>
        </w:tc>
      </w:tr>
      <w:tr>
        <w:tc>
          <w:tcPr>
            <w:tcW w:type="dxa" w:w="4513"/>
          </w:tcPr>
          <w:p>
            <w:r>
              <w:t>r2c0</w:t>
            </w:r>
          </w:p>
        </w:tc>
        <w:tc>
          <w:tcPr>
            <w:tcW w:type="dxa" w:w="4513"/>
          </w:tcPr>
          <w:p>
            <w:r>
              <w:t>r2c1</w:t>
            </w:r>
          </w:p>
        </w:tc>
      </w:tr>
    </w:tbl>
    <w:p>
      <w:r>
        <w:t>REF_AFTER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ＭＳ 明朝" w:hAnsi="ＭＳ 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