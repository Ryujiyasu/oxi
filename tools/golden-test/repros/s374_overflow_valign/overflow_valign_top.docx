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r0c0</w:t>
            </w:r>
          </w:p>
        </w:tc>
        <w:tc>
          <w:tcPr>
            <w:tcW w:type="dxa" w:w="4513"/>
          </w:tcPr>
          <w:p>
            <w:r>
              <w:t>r0c1</w:t>
            </w:r>
          </w:p>
        </w:tc>
      </w:tr>
      <w:tr>
        <w:trPr>
          <w:trHeight w:val="975"/>
        </w:trPr>
        <w:tc>
          <w:tcPr>
            <w:tcW w:type="dxa" w:w="4513"/>
            <w:vAlign w:val="top"/>
          </w:tcPr>
          <w:p>
            <w:r>
              <w:rPr>
                <w:rFonts w:ascii="ＭＳ 明朝" w:hAnsi="ＭＳ 明朝"/>
                <w:sz w:val="21"/>
              </w:rPr>
              <w:t>L0</w:t>
            </w:r>
          </w:p>
          <w:p>
            <w:r>
              <w:rPr>
                <w:rFonts w:ascii="ＭＳ 明朝" w:hAnsi="ＭＳ 明朝"/>
                <w:sz w:val="21"/>
              </w:rPr>
              <w:t>L1</w:t>
            </w:r>
          </w:p>
          <w:p>
            <w:r>
              <w:rPr>
                <w:rFonts w:ascii="ＭＳ 明朝" w:hAnsi="ＭＳ 明朝"/>
                <w:sz w:val="21"/>
              </w:rPr>
              <w:t>L2</w:t>
            </w:r>
          </w:p>
          <w:p>
            <w:r>
              <w:rPr>
                <w:rFonts w:ascii="ＭＳ 明朝" w:hAnsi="ＭＳ 明朝"/>
                <w:sz w:val="21"/>
              </w:rPr>
              <w:t>L3</w:t>
            </w:r>
          </w:p>
          <w:p>
            <w:r>
              <w:rPr>
                <w:rFonts w:ascii="ＭＳ 明朝" w:hAnsi="ＭＳ 明朝"/>
                <w:sz w:val="21"/>
              </w:rPr>
              <w:t>L4</w:t>
            </w:r>
          </w:p>
        </w:tc>
        <w:tc>
          <w:tcPr>
            <w:tcW w:type="dxa" w:w="4513"/>
          </w:tcPr>
          <w:p>
            <w:r>
              <w:t>r1c1</w:t>
            </w:r>
          </w:p>
        </w:tc>
      </w:tr>
      <w:tr>
        <w:tc>
          <w:tcPr>
            <w:tcW w:type="dxa" w:w="4513"/>
          </w:tcPr>
          <w:p>
            <w:r>
              <w:t>r2c0</w:t>
            </w:r>
          </w:p>
        </w:tc>
        <w:tc>
          <w:tcPr>
            <w:tcW w:type="dxa" w:w="4513"/>
          </w:tcPr>
          <w:p>
            <w:r>
              <w:t>r2c1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