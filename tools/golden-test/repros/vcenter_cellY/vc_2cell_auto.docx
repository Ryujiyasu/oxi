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eastAsia="ＭＳ 明朝" w:ascii="ＭＳ 明朝" w:hAnsi="ＭＳ 明朝"/>
                <w:sz w:val="21"/>
              </w:rPr>
              <w:t>あ</w:t>
            </w:r>
          </w:p>
        </w:tc>
        <w:tc>
          <w:tcPr>
            <w:tcW w:type="dxa" w:w="4320"/>
          </w:tcPr>
          <w:p>
            <w:r>
              <w:rPr>
                <w:rFonts w:eastAsia="ＭＳ 明朝" w:ascii="ＭＳ 明朝" w:hAnsi="ＭＳ 明朝"/>
                <w:sz w:val="21"/>
              </w:rPr>
              <w:t>かきくけこ</w:t>
            </w:r>
          </w:p>
          <w:p>
            <w:r>
              <w:rPr>
                <w:rFonts w:eastAsia="ＭＳ 明朝" w:ascii="ＭＳ 明朝" w:hAnsi="ＭＳ 明朝"/>
                <w:sz w:val="21"/>
              </w:rPr>
              <w:t>かきくけこ</w:t>
            </w:r>
          </w:p>
          <w:p>
            <w:r>
              <w:rPr>
                <w:rFonts w:eastAsia="ＭＳ 明朝" w:ascii="ＭＳ 明朝" w:hAnsi="ＭＳ 明朝"/>
                <w:sz w:val="21"/>
              </w:rPr>
              <w:t>かきくけこ</w:t>
            </w:r>
          </w:p>
          <w:p>
            <w:r>
              <w:rPr>
                <w:rFonts w:eastAsia="ＭＳ 明朝" w:ascii="ＭＳ 明朝" w:hAnsi="ＭＳ 明朝"/>
                <w:sz w:val="21"/>
              </w:rPr>
              <w:t>かきくけこ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