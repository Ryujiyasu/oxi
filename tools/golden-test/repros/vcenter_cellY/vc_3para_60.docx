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200" w:hRule="atLeast"/>
        </w:trPr>
        <w:tc>
          <w:tcPr>
            <w:tcW w:type="dxa" w:w="8640"/>
            <w:vAlign w:val="center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  <w:p>
            <w:r>
              <w:rPr>
                <w:rFonts w:eastAsia="ＭＳ 明朝" w:ascii="ＭＳ 明朝" w:hAnsi="ＭＳ 明朝"/>
                <w:sz w:val="21"/>
              </w:rPr>
              <w:t>かきくけこ</w:t>
            </w:r>
          </w:p>
          <w:p>
            <w:r>
              <w:rPr>
                <w:rFonts w:eastAsia="ＭＳ 明朝" w:ascii="ＭＳ 明朝" w:hAnsi="ＭＳ 明朝"/>
                <w:sz w:val="21"/>
              </w:rPr>
              <w:t>かきくけこ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