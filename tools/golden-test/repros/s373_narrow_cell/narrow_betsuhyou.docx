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REF_BEFORE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w="666" w:type="dxa"/>
          </w:tcPr>
          <w:p>
            <w:r>
              <w:rPr>
                <w:rFonts w:ascii="ＭＳ 明朝" w:hAnsi="ＭＳ 明朝"/>
                <w:sz w:val="21"/>
              </w:rPr>
              <w:t>別表</w:t>
            </w:r>
          </w:p>
          <w:p>
            <w:r>
              <w:rPr>
                <w:rFonts w:ascii="ＭＳ 明朝" w:hAnsi="ＭＳ 明朝"/>
                <w:sz w:val="21"/>
              </w:rPr>
              <w:t>6(9)</w:t>
            </w:r>
          </w:p>
          <w:p>
            <w:r>
              <w:rPr>
                <w:rFonts w:ascii="ＭＳ 明朝" w:hAnsi="ＭＳ 明朝"/>
                <w:sz w:val="21"/>
              </w:rPr>
              <w:t>6(10)</w:t>
            </w:r>
          </w:p>
          <w:p>
            <w:r>
              <w:rPr>
                <w:rFonts w:ascii="ＭＳ 明朝" w:hAnsi="ＭＳ 明朝"/>
                <w:sz w:val="21"/>
              </w:rPr>
              <w:t>6(12)</w:t>
            </w:r>
          </w:p>
        </w:tc>
        <w:tc>
          <w:tcPr>
            <w:tcW w:type="dxa" w:w="4513"/>
          </w:tcPr>
          <w:p>
            <w:r>
              <w:t>X</w:t>
            </w:r>
          </w:p>
        </w:tc>
      </w:tr>
    </w:tbl>
    <w:p>
      <w:r>
        <w:t>REF_AFTER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