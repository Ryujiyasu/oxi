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pStyle w:val="ac"/>
              <w:widowControl w:val="0"/>
              <w:wordWrap w:val="0"/>
              <w:autoSpaceDE w:val="0"/>
              <w:autoSpaceDN w:val="0"/>
              <w:adjustRightInd w:val="0"/>
              <w:spacing w:line="259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