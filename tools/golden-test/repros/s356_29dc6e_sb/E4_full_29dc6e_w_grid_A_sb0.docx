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ROW1_REF</w:t>
            </w:r>
          </w:p>
        </w:tc>
      </w:tr>
      <w:tr>
        <w:tc>
          <w:tcPr>
            <w:tcW w:type="dxa" w:w="9638"/>
          </w:tcPr>
          <w:p>
            <w:pPr>
              <w:pStyle w:val="ac"/>
              <w:widowControl w:val="0"/>
              <w:wordWrap w:val="0"/>
              <w:autoSpaceDE w:val="0"/>
              <w:autoSpaceDN w:val="0"/>
              <w:adjustRightInd w:val="0"/>
              <w:spacing w:line="259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ROW2_TARGET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AndChars" w:linePitch="292" w:charSpace="14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