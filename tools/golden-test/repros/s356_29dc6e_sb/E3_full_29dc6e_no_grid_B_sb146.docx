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ROW1_REF</w:t>
            </w:r>
          </w:p>
        </w:tc>
      </w:tr>
      <w:tr>
        <w:tc>
          <w:tcPr>
            <w:tcW w:type="dxa" w:w="9638"/>
          </w:tcPr>
          <w:p>
            <w:pPr>
              <w:pStyle w:val="ac"/>
              <w:widowControl w:val="0"/>
              <w:wordWrap w:val="0"/>
              <w:autoSpaceDE w:val="0"/>
              <w:autoSpaceDN w:val="0"/>
              <w:adjustRightInd w:val="0"/>
              <w:spacing w:beforeLines="50" w:before="146" w:line="259" w:lineRule="exact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ROW2_TARGET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