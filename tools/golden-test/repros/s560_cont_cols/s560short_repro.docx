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A00 この段落はセクションA(一段組)の本文です。</w:t>
      </w:r>
    </w:p>
    <w:p>
      <w:r>
        <w:t>A01 この段落はセクションA(一段組)の本文です。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B00 これはセクションB(二段組)の本文テキストであり折り返します。</w:t>
      </w:r>
    </w:p>
    <w:p>
      <w:r>
        <w:t>B01 これはセクションB(二段組)の本文テキストであり折り返します。</w:t>
      </w:r>
    </w:p>
    <w:p>
      <w:r>
        <w:t>B02 これはセクションB(二段組)の本文テキストであり折り返します。</w:t>
      </w:r>
    </w:p>
    <w:p>
      <w:r>
        <w:t>B03 これはセクションB(二段組)の本文テキストであり折り返します。</w:t>
      </w:r>
    </w:p>
    <w:p>
      <w:r>
        <w:t>B04 これはセクションB(二段組)の本文テキストであり折り返します。</w:t>
      </w:r>
    </w:p>
    <w:p>
      <w:r>
        <w:t>B05 これはセクションB(二段組)の本文テキストであり折り返します。</w:t>
      </w:r>
    </w:p>
    <w:p>
      <w:r>
        <w:t>B06 これはセクションB(二段組)の本文テキストであり折り返します。</w:t>
      </w:r>
    </w:p>
    <w:p>
      <w:r>
        <w:t>B07 これはセクションB(二段組)の本文テキストであり折り返します。</w:t>
      </w:r>
    </w:p>
    <w:p>
      <w:r>
        <w:t>B08 これはセクションB(二段組)の本文テキストであり折り返します。</w:t>
      </w:r>
    </w:p>
    <w:p>
      <w:r>
        <w:t>B09 これはセクションB(二段組)の本文テキストであり折り返します。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docGrid w:linePitch="360"/>
      <w:cols w:num="2"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