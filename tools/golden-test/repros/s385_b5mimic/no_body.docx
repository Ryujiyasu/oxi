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340"/>
        </w:trP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令和６年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令和５年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令和４年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r1c1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r1c2</w:t>
            </w:r>
          </w:p>
        </w:tc>
      </w:tr>
    </w:tbl>
    <w:p>
      <w:r>
        <w:t>BODY_AFTER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