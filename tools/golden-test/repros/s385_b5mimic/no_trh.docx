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BODY_BEFORE the table content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令和６年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令和５年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令和４年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r1c2</w:t>
            </w:r>
          </w:p>
        </w:tc>
      </w:tr>
    </w:tbl>
    <w:p>
      <w:r>
        <w:t>BODY_AFTER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