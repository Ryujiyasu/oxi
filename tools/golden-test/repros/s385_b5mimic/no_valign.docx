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BODY_BEFORE the table content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40"/>
        </w:trP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令和６年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令和５年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令和４年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r1c2</w:t>
            </w:r>
          </w:p>
        </w:tc>
      </w:tr>
    </w:tbl>
    <w:p>
      <w:r>
        <w:t>BODY_AFTER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