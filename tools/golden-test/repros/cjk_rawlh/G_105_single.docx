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日本語のテキスト本文確認用の行</w:t>
      </w:r>
    </w:p>
    <w:p>
      <w:r>
        <w:t>日本語のテキスト本文確認用の行</w:t>
      </w:r>
    </w:p>
    <w:p>
      <w:r>
        <w:t>日本語のテキスト本文確認用の行</w:t>
      </w:r>
    </w:p>
    <w:p>
      <w:r>
        <w:t>日本語のテキスト本文確認用の行</w:t>
      </w:r>
    </w:p>
    <w:p>
      <w:r>
        <w:t>日本語のテキスト本文確認用の行</w:t>
      </w:r>
    </w:p>
    <w:p>
      <w:r>
        <w:t>日本語のテキスト本文確認用の行</w:t>
      </w:r>
    </w:p>
    <w:p>
      <w:r>
        <w:t>日本語のテキスト本文確認用の行</w:t>
      </w:r>
    </w:p>
    <w:p>
      <w:r>
        <w:t>日本語のテキスト本文確認用の行</w:t>
      </w:r>
    </w:p>
    <w:p>
      <w:r>
        <w:t>日本語のテキスト本文確認用の行</w:t>
      </w:r>
    </w:p>
    <w:p>
      <w:r>
        <w:t>日本語のテキスト本文確認用の行</w:t>
      </w:r>
    </w:p>
    <w:p>
      <w:r>
        <w:t>日本語のテキスト本文確認用の行</w:t>
      </w:r>
    </w:p>
    <w:p>
      <w:r>
        <w:t>日本語のテキスト本文確認用の行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 w:before="0"/>
    </w:pPr>
    <w:rPr>
      <w:sz w:val="21"/>
      <w:rFonts w:eastAsia="MS Gothic" w:ascii="MS Gothic" w:hAnsi="MS Gothi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