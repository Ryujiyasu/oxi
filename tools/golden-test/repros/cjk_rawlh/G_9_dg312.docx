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12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18"/>
      <w:rFonts w:eastAsia="MS Gothic" w:ascii="MS Gothic" w:hAnsi="MS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