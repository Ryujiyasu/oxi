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 w:type="linesAndChars" w:charSpace="14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sz w:val="21"/>
      <w:rFonts w:eastAsia="MS Mincho" w:ascii="MS Mincho" w:hAnsi="MS Minch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