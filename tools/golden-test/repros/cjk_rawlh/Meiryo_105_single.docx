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eiryo" w:ascii="Meiryo" w:hAnsi="Meiry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