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12" w:type="linesAndChar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 w:before="0"/>
    </w:pPr>
    <w:rPr>
      <w:sz w:val="21"/>
      <w:rFonts w:eastAsia="MS Mincho" w:ascii="MS Mincho" w:hAnsi="MS Minch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