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REF_BEFORE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ＭＳ 明朝" w:hAnsi="ＭＳ 明朝"/>
                <w:sz w:val="21"/>
              </w:rPr>
              <w:t>P0</w:t>
            </w:r>
          </w:p>
          <w:p>
            <w:r>
              <w:rPr>
                <w:rFonts w:ascii="ＭＳ 明朝" w:hAnsi="ＭＳ 明朝"/>
                <w:sz w:val="21"/>
              </w:rPr>
              <w:t>P1</w:t>
            </w:r>
          </w:p>
          <w:p>
            <w:r>
              <w:rPr>
                <w:rFonts w:ascii="ＭＳ 明朝" w:hAnsi="ＭＳ 明朝"/>
                <w:sz w:val="21"/>
              </w:rPr>
              <w:t>P2</w:t>
            </w:r>
          </w:p>
          <w:p>
            <w:r>
              <w:rPr>
                <w:rFonts w:ascii="ＭＳ 明朝" w:hAnsi="ＭＳ 明朝"/>
                <w:sz w:val="21"/>
              </w:rPr>
              <w:t>P3</w:t>
            </w:r>
          </w:p>
        </w:tc>
        <w:tc>
          <w:tcPr>
            <w:tcW w:type="dxa" w:w="4513"/>
          </w:tcPr>
          <w:p>
            <w:r>
              <w:t>X</w:t>
            </w:r>
          </w:p>
        </w:tc>
      </w:tr>
    </w:tbl>
    <w:p>
      <w:r>
        <w:t>REF_AFTER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